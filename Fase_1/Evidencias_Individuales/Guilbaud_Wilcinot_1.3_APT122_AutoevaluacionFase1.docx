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F347A" w14:textId="77777777" w:rsidR="00A70290" w:rsidRDefault="00633553">
      <w:pPr>
        <w:jc w:val="center"/>
      </w:pPr>
      <w:r>
        <w:rPr>
          <w:rFonts w:ascii="Aptos Display" w:hAnsi="Aptos Display"/>
          <w:b/>
          <w:color w:val="1F4E79"/>
          <w:sz w:val="48"/>
        </w:rPr>
        <w:br/>
      </w:r>
      <w:r>
        <w:rPr>
          <w:rFonts w:ascii="Aptos Display" w:hAnsi="Aptos Display"/>
          <w:b/>
          <w:color w:val="1F4E79"/>
          <w:sz w:val="48"/>
        </w:rPr>
        <w:br/>
        <w:t>INFORME DE AUTOEVALUACIÓN</w:t>
      </w:r>
    </w:p>
    <w:p w14:paraId="687D1C7D" w14:textId="77777777" w:rsidR="00A70290" w:rsidRDefault="00633553">
      <w:pPr>
        <w:jc w:val="center"/>
      </w:pPr>
      <w:r>
        <w:rPr>
          <w:b/>
          <w:color w:val="464646"/>
          <w:sz w:val="32"/>
        </w:rPr>
        <w:t>PROYECTO APT</w:t>
      </w:r>
    </w:p>
    <w:p w14:paraId="22BAD508" w14:textId="77777777" w:rsidR="00A70290" w:rsidRDefault="00633553">
      <w:pPr>
        <w:spacing w:before="600"/>
        <w:jc w:val="center"/>
      </w:pPr>
      <w:r>
        <w:rPr>
          <w:b/>
          <w:color w:val="1F4E79"/>
          <w:sz w:val="56"/>
        </w:rPr>
        <w:t>Quick Help</w:t>
      </w:r>
    </w:p>
    <w:p w14:paraId="227FBB43" w14:textId="0074CCC4" w:rsidR="00A70290" w:rsidRDefault="00633553">
      <w:pPr>
        <w:spacing w:before="1600"/>
        <w:jc w:val="center"/>
      </w:pPr>
      <w:r>
        <w:t>Carrera: Ingeniería en Informática</w:t>
      </w:r>
      <w:r>
        <w:br/>
        <w:t xml:space="preserve">Asignatura: </w:t>
      </w:r>
      <w:r w:rsidR="00212E66">
        <w:t>CAPSTONE</w:t>
      </w:r>
      <w:r>
        <w:br/>
        <w:t>Año: 2026</w:t>
      </w:r>
      <w:r>
        <w:br/>
      </w:r>
    </w:p>
    <w:p w14:paraId="193FB775" w14:textId="77777777" w:rsidR="00A70290" w:rsidRDefault="00633553">
      <w:r>
        <w:br w:type="page"/>
      </w:r>
    </w:p>
    <w:p w14:paraId="3C6DCD3C" w14:textId="77777777" w:rsidR="00A70290" w:rsidRDefault="00633553">
      <w:pPr>
        <w:pStyle w:val="Ttulo1"/>
        <w:spacing w:before="200" w:after="120"/>
      </w:pPr>
      <w:r>
        <w:lastRenderedPageBreak/>
        <w:t>1. Abstract – Español</w:t>
      </w:r>
    </w:p>
    <w:p w14:paraId="5B674672" w14:textId="77777777" w:rsidR="00A70290" w:rsidRDefault="00633553">
      <w:pPr>
        <w:ind w:firstLine="360"/>
        <w:jc w:val="both"/>
      </w:pPr>
      <w:r>
        <w:t>El proyecto APT se centra en Quick Help, una aplicación móvil orientada al envío de alertas de emergencia mediante contactos de confianza y geolocalización. El proyecto será abordado desde el área de aseguramiento de calidad de software (QA), con el propósito de comprobar que las principales funcionalidades de la aplicación respondan correctamente a los requerimientos definidos y entreguen un funcionamiento confiable al usuario.</w:t>
      </w:r>
    </w:p>
    <w:p w14:paraId="2406607A" w14:textId="77777777" w:rsidR="00A70290" w:rsidRDefault="00633553">
      <w:pPr>
        <w:ind w:firstLine="360"/>
        <w:jc w:val="both"/>
      </w:pPr>
      <w:r>
        <w:t>Para ello, se realizará un proceso de planificación y ejecución de pruebas sobre funciones como el registro de usuarios, gestión de contactos de emergencia, generación de alertas y geolocalización. Además, se considerarán aspectos básicos de seguridad debido al manejo de información sensible. Como resultado, se espera obtener evidencias que permitan identificar errores, verificar requerimientos y proponer mejoras que aumenten la calidad y confiabilidad de Quick Help.</w:t>
      </w:r>
    </w:p>
    <w:p w14:paraId="23AFF2BA" w14:textId="77777777" w:rsidR="00A70290" w:rsidRDefault="00633553">
      <w:pPr>
        <w:pStyle w:val="Ttulo1"/>
        <w:spacing w:before="200" w:after="120"/>
      </w:pPr>
      <w:r>
        <w:t>2. Abstract – English</w:t>
      </w:r>
    </w:p>
    <w:p w14:paraId="2FFF8B35" w14:textId="77777777" w:rsidR="00A70290" w:rsidRDefault="00633553">
      <w:pPr>
        <w:ind w:firstLine="360"/>
        <w:jc w:val="both"/>
      </w:pPr>
      <w:r>
        <w:t>The APT project focuses on Quick Help, a mobile application designed to send emergency alerts using trusted contacts and geolocation. The project will be approached from a Software Quality Assurance (QA) perspective to verify that the main functionalities of the application correctly meet the defined requirements and provide reliable performance for users.</w:t>
      </w:r>
    </w:p>
    <w:p w14:paraId="798C4E96" w14:textId="77777777" w:rsidR="00A70290" w:rsidRDefault="00633553">
      <w:pPr>
        <w:ind w:firstLine="360"/>
        <w:jc w:val="both"/>
      </w:pPr>
      <w:r>
        <w:t>The project will include the planning and execution of tests for functions such as user registration, emergency contact management, alert generation, and geolocation. Basic security aspects will also be considered because the application manages sensitive information. The expected result is to obtain evidence that helps identify errors, verify requirements, and propose improvements to increase the quality and reliability of Quick Help.</w:t>
      </w:r>
    </w:p>
    <w:p w14:paraId="16AFC4A2" w14:textId="77777777" w:rsidR="00A70290" w:rsidRDefault="00633553">
      <w:pPr>
        <w:pStyle w:val="Ttulo1"/>
        <w:spacing w:before="200" w:after="120"/>
      </w:pPr>
      <w:r>
        <w:t>3. Descripción del Proyecto APT</w:t>
      </w:r>
    </w:p>
    <w:p w14:paraId="7017434E" w14:textId="77777777" w:rsidR="00A70290" w:rsidRDefault="00633553">
      <w:pPr>
        <w:ind w:firstLine="360"/>
        <w:jc w:val="both"/>
      </w:pPr>
      <w:r>
        <w:t>Quick Help es una aplicación móvil creada para facilitar el envío de alertas ante una situación de emergencia. La aplicación contempla funcionalidades como registro de usuarios, contactos de confianza, envío de alertas y geolocalización.</w:t>
      </w:r>
    </w:p>
    <w:p w14:paraId="477DF9FA" w14:textId="77777777" w:rsidR="00A70290" w:rsidRDefault="00633553">
      <w:pPr>
        <w:ind w:firstLine="360"/>
        <w:jc w:val="both"/>
      </w:pPr>
      <w:r>
        <w:t>En este Proyecto APT se desarrollará la aplicación Quick Help y, desde el área de aseguramiento de calidad de software, se aplicará un proceso de validación orientado a comprobar que sus funcionalidades cumplan con los requerimientos definidos.</w:t>
      </w:r>
    </w:p>
    <w:p w14:paraId="46EBC25D" w14:textId="77777777" w:rsidR="00A70290" w:rsidRDefault="00633553">
      <w:pPr>
        <w:ind w:firstLine="360"/>
        <w:jc w:val="both"/>
      </w:pPr>
      <w:r>
        <w:t>Se revisarán los requerimientos de la aplicación y se diseñarán casos de prueba para comprobar el funcionamiento de sus principales módulos. Los resultados serán documentados para identificar errores, registrar su comportamiento y determinar si cada funcionalidad cumple con lo esperado.</w:t>
      </w:r>
    </w:p>
    <w:p w14:paraId="5D8C3BC1" w14:textId="77777777" w:rsidR="00A70290" w:rsidRDefault="00633553">
      <w:pPr>
        <w:ind w:firstLine="360"/>
        <w:jc w:val="both"/>
      </w:pPr>
      <w:r>
        <w:t>Debido a que Quick Help trabaja con información como datos de usuarios, contactos y ubicación, también se considerarán aspectos básicos de seguridad y protección de información.</w:t>
      </w:r>
    </w:p>
    <w:p w14:paraId="67DD5060" w14:textId="77777777" w:rsidR="00A70290" w:rsidRDefault="00633553">
      <w:pPr>
        <w:pStyle w:val="Ttulo1"/>
        <w:spacing w:before="200" w:after="120"/>
      </w:pPr>
      <w:r>
        <w:t>4. Relación con las competencias del perfil de egreso</w:t>
      </w:r>
    </w:p>
    <w:p w14:paraId="306156FB" w14:textId="77777777" w:rsidR="00A70290" w:rsidRDefault="00633553">
      <w:pPr>
        <w:ind w:firstLine="360"/>
        <w:jc w:val="both"/>
      </w:pPr>
      <w:r>
        <w:t>El proyecto se relaciona principalmente con competencias del perfil de egreso vinculadas al aseguramiento de la calidad del software.</w:t>
      </w:r>
    </w:p>
    <w:p w14:paraId="2152A870" w14:textId="77777777" w:rsidR="00A70290" w:rsidRDefault="00633553">
      <w:pPr>
        <w:ind w:firstLine="360"/>
        <w:jc w:val="both"/>
      </w:pPr>
      <w:r>
        <w:lastRenderedPageBreak/>
        <w:t>Una de las competencias centrales corresponde a realizar pruebas de certificación tanto de productos como de procesos utilizando buenas prácticas definidas por la industria.</w:t>
      </w:r>
    </w:p>
    <w:p w14:paraId="7B148E93" w14:textId="77777777" w:rsidR="00A70290" w:rsidRDefault="00633553">
      <w:pPr>
        <w:ind w:firstLine="360"/>
        <w:jc w:val="both"/>
      </w:pPr>
      <w:r>
        <w:t>Esta competencia será aplicada mediante la elaboración y ejecución de casos de prueba sobre Quick Help. Se comprobarán las siguientes funcionalidades:</w:t>
      </w:r>
    </w:p>
    <w:p w14:paraId="5EAE9EF4" w14:textId="77777777" w:rsidR="00A70290" w:rsidRDefault="00633553">
      <w:pPr>
        <w:pStyle w:val="Listaconvietas"/>
      </w:pPr>
      <w:r>
        <w:t>Registro y acceso de usuarios.</w:t>
      </w:r>
    </w:p>
    <w:p w14:paraId="6C14D2BA" w14:textId="77777777" w:rsidR="00A70290" w:rsidRDefault="00633553">
      <w:pPr>
        <w:pStyle w:val="Listaconvietas"/>
      </w:pPr>
      <w:r>
        <w:t>Gestión de contactos de confianza.</w:t>
      </w:r>
    </w:p>
    <w:p w14:paraId="75E50C79" w14:textId="77777777" w:rsidR="00A70290" w:rsidRDefault="00633553">
      <w:pPr>
        <w:pStyle w:val="Listaconvietas"/>
      </w:pPr>
      <w:r>
        <w:t>Generación y envío de alertas.</w:t>
      </w:r>
    </w:p>
    <w:p w14:paraId="6F1C752A" w14:textId="77777777" w:rsidR="00A70290" w:rsidRDefault="00633553">
      <w:pPr>
        <w:pStyle w:val="Listaconvietas"/>
      </w:pPr>
      <w:r>
        <w:t>Geolocalización.</w:t>
      </w:r>
    </w:p>
    <w:p w14:paraId="31C7CC29" w14:textId="77777777" w:rsidR="00A70290" w:rsidRDefault="00633553">
      <w:pPr>
        <w:pStyle w:val="Listaconvietas"/>
      </w:pPr>
      <w:r>
        <w:t>Validación de datos.</w:t>
      </w:r>
    </w:p>
    <w:p w14:paraId="58F01D21" w14:textId="77777777" w:rsidR="00A70290" w:rsidRDefault="00633553">
      <w:pPr>
        <w:pStyle w:val="Listaconvietas"/>
      </w:pPr>
      <w:r>
        <w:t>Manejo de errores.</w:t>
      </w:r>
    </w:p>
    <w:p w14:paraId="0E9A6BD5" w14:textId="77777777" w:rsidR="00A70290" w:rsidRDefault="00633553">
      <w:pPr>
        <w:ind w:firstLine="360"/>
        <w:jc w:val="both"/>
      </w:pPr>
      <w:r>
        <w:t>Además, el proyecto se relaciona con la revisión de vulnerabilidades sistémicas, debido a que Quick Help utiliza información sensible como datos personales y ubicación.</w:t>
      </w:r>
    </w:p>
    <w:p w14:paraId="552792FC" w14:textId="77777777" w:rsidR="00A70290" w:rsidRDefault="00633553">
      <w:pPr>
        <w:ind w:firstLine="360"/>
        <w:jc w:val="both"/>
      </w:pPr>
      <w:r>
        <w:t>De esta manera, el proyecto permitirá aplicar las competencias de QA sobre un producto concreto, generando evidencias que permitan determinar si la aplicación cumple con sus requerimientos y posee un nivel adecuado de calidad y confiabilidad.</w:t>
      </w:r>
    </w:p>
    <w:p w14:paraId="6A3EA7C2" w14:textId="77777777" w:rsidR="00A70290" w:rsidRDefault="00633553">
      <w:pPr>
        <w:pStyle w:val="Ttulo1"/>
        <w:spacing w:before="200" w:after="120"/>
      </w:pPr>
      <w:r>
        <w:t>5. Relación con mis intereses profesionales</w:t>
      </w:r>
    </w:p>
    <w:p w14:paraId="00B6B1FF" w14:textId="77777777" w:rsidR="00A70290" w:rsidRDefault="00633553">
      <w:pPr>
        <w:ind w:firstLine="360"/>
        <w:jc w:val="both"/>
      </w:pPr>
      <w:r>
        <w:t>Este proyecto se relaciona con mis intereses profesionales porque me permite ampliar mis conocimientos dentro del área de Ingeniería en Informática y comprender la importancia de la calidad durante el desarrollo de una solución tecnológica.</w:t>
      </w:r>
    </w:p>
    <w:p w14:paraId="7BD7220E" w14:textId="77777777" w:rsidR="00A70290" w:rsidRDefault="00633553">
      <w:pPr>
        <w:ind w:firstLine="360"/>
        <w:jc w:val="both"/>
      </w:pPr>
      <w:r>
        <w:t>El aseguramiento de calidad y las pruebas de software son importantes para mi formación profesional, ya que permiten comprobar que una aplicación cumpla con los requerimientos establecidos, identificar errores y contribuir a entregar soluciones confiables y de calidad.</w:t>
      </w:r>
    </w:p>
    <w:p w14:paraId="0742698D" w14:textId="77777777" w:rsidR="00A70290" w:rsidRDefault="00633553">
      <w:pPr>
        <w:ind w:firstLine="360"/>
        <w:jc w:val="both"/>
      </w:pPr>
      <w:r>
        <w:t>Trabajar con Quick Help desde un enfoque de QA me permitirá adquirir experiencia en la planificación y ejecución de pruebas, documentación de incidencias y validación de funcionalidades. De esta manera, podré fortalecer mis competencias y complementar los conocimientos adquiridos durante mi formación académica.</w:t>
      </w:r>
    </w:p>
    <w:p w14:paraId="19D80BFC" w14:textId="77777777" w:rsidR="00A70290" w:rsidRDefault="00633553">
      <w:pPr>
        <w:pStyle w:val="Ttulo1"/>
        <w:spacing w:before="200" w:after="120"/>
      </w:pPr>
      <w:r>
        <w:t>6. Factibilidad</w:t>
      </w:r>
    </w:p>
    <w:p w14:paraId="10507A26" w14:textId="77777777" w:rsidR="00A70290" w:rsidRDefault="00633553">
      <w:pPr>
        <w:ind w:firstLine="360"/>
        <w:jc w:val="both"/>
      </w:pPr>
      <w:r>
        <w:t>El proyecto es factible porque Quick Help proporciona una base definida sobre la cual se pueden desarrollar y aplicar las actividades de aseguramiento de calidad. Esto permite organizar el trabajo en la planificación, ejecución y documentación de pruebas sobre las funcionalidades implementadas.</w:t>
      </w:r>
    </w:p>
    <w:p w14:paraId="7A6AAEBC" w14:textId="77777777" w:rsidR="00A70290" w:rsidRDefault="00633553">
      <w:pPr>
        <w:ind w:firstLine="360"/>
        <w:jc w:val="both"/>
      </w:pPr>
      <w:r>
        <w:t>Las funcionalidades pueden evaluarse individualmente por módulos, comenzando por registro de usuarios y continuando con contactos de confianza, alertas y geolocalización.</w:t>
      </w:r>
    </w:p>
    <w:p w14:paraId="69BE6592" w14:textId="77777777" w:rsidR="00A70290" w:rsidRDefault="00633553">
      <w:pPr>
        <w:ind w:firstLine="360"/>
        <w:jc w:val="both"/>
      </w:pPr>
      <w:r>
        <w:t>Para realizar el proyecto se requieren principalmente un computador, acceso al proyecto, herramientas de desarrollo y herramientas para documentar y ejecutar pruebas.</w:t>
      </w:r>
    </w:p>
    <w:p w14:paraId="484B74DF" w14:textId="77777777" w:rsidR="00A70290" w:rsidRDefault="00633553">
      <w:pPr>
        <w:ind w:firstLine="360"/>
        <w:jc w:val="both"/>
      </w:pPr>
      <w:r>
        <w:t xml:space="preserve">Una posible dificultad corresponde a las funcionalidades que dependen de servicios externos, principalmente la geolocalización y los servicios utilizados para generar alertas. Estos servicios </w:t>
      </w:r>
      <w:r>
        <w:lastRenderedPageBreak/>
        <w:t>pueden requerir configuraciones adicionales, credenciales o presentar límites de uso. Para disminuir este riesgo se realizarán pruebas controladas y se priorizarán las funcionalidades principales.</w:t>
      </w:r>
    </w:p>
    <w:p w14:paraId="11CF58E5" w14:textId="77777777" w:rsidR="00A70290" w:rsidRDefault="00633553">
      <w:pPr>
        <w:pStyle w:val="Ttulo1"/>
        <w:spacing w:before="200" w:after="120"/>
      </w:pPr>
      <w:r>
        <w:t>7. Objetivos</w:t>
      </w:r>
    </w:p>
    <w:p w14:paraId="5A92006A" w14:textId="77777777" w:rsidR="00A70290" w:rsidRDefault="00633553">
      <w:pPr>
        <w:pStyle w:val="Ttulo2"/>
        <w:spacing w:before="160" w:after="80"/>
      </w:pPr>
      <w:r>
        <w:t>7.1 Objetivo general</w:t>
      </w:r>
    </w:p>
    <w:p w14:paraId="2E26B754" w14:textId="77777777" w:rsidR="00A70290" w:rsidRDefault="00633553">
      <w:pPr>
        <w:jc w:val="both"/>
      </w:pPr>
      <w:r>
        <w:rPr>
          <w:b/>
        </w:rPr>
        <w:t>Evaluar la calidad y confiabilidad de la aplicación Quick Help mediante la planificación, ejecución y documentación de pruebas de software, verificando el cumplimiento de sus principales requerimientos funcionales e identificando posibles errores y aspectos de seguridad que requieran mejoras.</w:t>
      </w:r>
    </w:p>
    <w:p w14:paraId="1E53DCAC" w14:textId="77777777" w:rsidR="00A70290" w:rsidRDefault="00633553">
      <w:pPr>
        <w:pStyle w:val="Ttulo2"/>
        <w:spacing w:before="160" w:after="80"/>
      </w:pPr>
      <w:r>
        <w:t>7.2 Objetivos específicos</w:t>
      </w:r>
    </w:p>
    <w:p w14:paraId="12456D15" w14:textId="77777777" w:rsidR="00A70290" w:rsidRDefault="00633553">
      <w:pPr>
        <w:pStyle w:val="Listaconnmeros"/>
      </w:pPr>
      <w:r>
        <w:t>Identificar y analizar los principales requerimientos funcionales de Quick Help.</w:t>
      </w:r>
    </w:p>
    <w:p w14:paraId="0C7673C2" w14:textId="77777777" w:rsidR="00A70290" w:rsidRDefault="00633553">
      <w:pPr>
        <w:pStyle w:val="Listaconnmeros"/>
      </w:pPr>
      <w:r>
        <w:t>Diseñar casos de prueba asociados a los requerimientos seleccionados.</w:t>
      </w:r>
    </w:p>
    <w:p w14:paraId="374384A3" w14:textId="77777777" w:rsidR="00A70290" w:rsidRDefault="00633553">
      <w:pPr>
        <w:pStyle w:val="Listaconnmeros"/>
      </w:pPr>
      <w:r>
        <w:t>Ejecutar pruebas sobre los principales módulos de la aplicación.</w:t>
      </w:r>
    </w:p>
    <w:p w14:paraId="34442CAB" w14:textId="77777777" w:rsidR="00A70290" w:rsidRDefault="00633553">
      <w:pPr>
        <w:pStyle w:val="Listaconnmeros"/>
      </w:pPr>
      <w:r>
        <w:t>Registrar los resultados obtenidos e identificar errores o comportamientos inesperados.</w:t>
      </w:r>
    </w:p>
    <w:p w14:paraId="36727297" w14:textId="77777777" w:rsidR="00A70290" w:rsidRDefault="00633553">
      <w:pPr>
        <w:pStyle w:val="Listaconnmeros"/>
      </w:pPr>
      <w:r>
        <w:t>Revisar aspectos básicos de seguridad relacionados con los datos utilizados por la aplicación.</w:t>
      </w:r>
    </w:p>
    <w:p w14:paraId="5FA2D5DB" w14:textId="77777777" w:rsidR="00A70290" w:rsidRDefault="00633553">
      <w:pPr>
        <w:pStyle w:val="Listaconnmeros"/>
      </w:pPr>
      <w:r>
        <w:t>Proponer mejoras a partir de los resultados obtenidos durante las pruebas.</w:t>
      </w:r>
    </w:p>
    <w:p w14:paraId="04F32BF2" w14:textId="77777777" w:rsidR="00A70290" w:rsidRDefault="00633553">
      <w:pPr>
        <w:pStyle w:val="Listaconnmeros"/>
      </w:pPr>
      <w:r>
        <w:t>Generar evidencias que permitan demostrar el proceso de aseguramiento de calidad realizado.</w:t>
      </w:r>
    </w:p>
    <w:p w14:paraId="7FE9A047" w14:textId="77777777" w:rsidR="00A70290" w:rsidRDefault="00633553">
      <w:pPr>
        <w:pStyle w:val="Ttulo1"/>
        <w:spacing w:before="200" w:after="120"/>
      </w:pPr>
      <w:r>
        <w:t>8. Propuesta metodológica</w:t>
      </w:r>
    </w:p>
    <w:p w14:paraId="40B6BAEE" w14:textId="77777777" w:rsidR="00A70290" w:rsidRDefault="00633553">
      <w:pPr>
        <w:ind w:firstLine="360"/>
        <w:jc w:val="both"/>
      </w:pPr>
      <w:r>
        <w:t>El proyecto se desarrollará mediante un proceso organizado de aseguramiento de calidad de software.</w:t>
      </w:r>
    </w:p>
    <w:p w14:paraId="3D2E0F1B" w14:textId="77777777" w:rsidR="00A70290" w:rsidRDefault="00633553">
      <w:pPr>
        <w:ind w:firstLine="360"/>
        <w:jc w:val="both"/>
      </w:pPr>
      <w:r>
        <w:t>Primero se realizará una revisión de los requerimientos de Quick Help para identificar las funcionalidades que serán evaluadas.</w:t>
      </w:r>
    </w:p>
    <w:p w14:paraId="2B066610" w14:textId="77777777" w:rsidR="00A70290" w:rsidRDefault="00633553">
      <w:pPr>
        <w:ind w:firstLine="360"/>
        <w:jc w:val="both"/>
      </w:pPr>
      <w:r>
        <w:t>Luego se elaborará un plan de pruebas, estableciendo qué funcionalidades serán probadas, las condiciones necesarias y los resultados esperados.</w:t>
      </w:r>
    </w:p>
    <w:p w14:paraId="2F8632D4" w14:textId="77777777" w:rsidR="00A70290" w:rsidRDefault="00633553">
      <w:pPr>
        <w:ind w:firstLine="360"/>
        <w:jc w:val="both"/>
      </w:pPr>
      <w:r>
        <w:t>Posteriormente se diseñarán los casos de prueba, considerando escenarios correctos y situaciones donde el usuario ingrese información incorrecta o se produzcan errores.</w:t>
      </w:r>
    </w:p>
    <w:p w14:paraId="4A58BFA3" w14:textId="77777777" w:rsidR="00A70290" w:rsidRDefault="00633553">
      <w:pPr>
        <w:ind w:firstLine="360"/>
        <w:jc w:val="both"/>
      </w:pPr>
      <w:r>
        <w:t>Después se ejecutarán las pruebas y se comparará el resultado obtenido con el resultado esperado. Los errores encontrados serán registrados indicando la funcionalidad afectada, descripción del problema y evidencia correspondiente.</w:t>
      </w:r>
    </w:p>
    <w:p w14:paraId="49BCBB23" w14:textId="77777777" w:rsidR="00A70290" w:rsidRDefault="00633553">
      <w:pPr>
        <w:ind w:firstLine="360"/>
        <w:jc w:val="both"/>
      </w:pPr>
      <w:r>
        <w:t>Finalmente, los resultados serán analizados para determinar el nivel de cumplimiento de los requerimientos y establecer posibles mejoras para la aplicación.</w:t>
      </w:r>
    </w:p>
    <w:p w14:paraId="68640F45" w14:textId="77777777" w:rsidR="00A70290" w:rsidRDefault="00633553">
      <w:pPr>
        <w:pStyle w:val="Ttulo1"/>
        <w:spacing w:before="80" w:after="60"/>
      </w:pPr>
      <w:r>
        <w:t>9. Plan de trabajo</w:t>
      </w:r>
    </w:p>
    <w:tbl>
      <w:tblPr>
        <w:tblStyle w:val="Tablaconcuadrcula"/>
        <w:tblW w:w="0" w:type="auto"/>
        <w:jc w:val="center"/>
        <w:tblLook w:val="04A0" w:firstRow="1" w:lastRow="0" w:firstColumn="1" w:lastColumn="0" w:noHBand="0" w:noVBand="1"/>
      </w:tblPr>
      <w:tblGrid>
        <w:gridCol w:w="864"/>
        <w:gridCol w:w="5040"/>
        <w:gridCol w:w="3456"/>
      </w:tblGrid>
      <w:tr w:rsidR="00A70290" w14:paraId="4C7F42B5" w14:textId="77777777">
        <w:trPr>
          <w:cantSplit/>
          <w:jc w:val="center"/>
        </w:trPr>
        <w:tc>
          <w:tcPr>
            <w:tcW w:w="864" w:type="dxa"/>
            <w:shd w:val="clear" w:color="auto" w:fill="1F4E79"/>
            <w:vAlign w:val="center"/>
          </w:tcPr>
          <w:p w14:paraId="61AAB6EF" w14:textId="77777777" w:rsidR="00A70290" w:rsidRDefault="00633553">
            <w:pPr>
              <w:spacing w:after="0" w:line="240" w:lineRule="auto"/>
              <w:jc w:val="center"/>
            </w:pPr>
            <w:r>
              <w:rPr>
                <w:b/>
                <w:color w:val="FFFFFF"/>
                <w:sz w:val="17"/>
              </w:rPr>
              <w:t>Etapa</w:t>
            </w:r>
          </w:p>
        </w:tc>
        <w:tc>
          <w:tcPr>
            <w:tcW w:w="5040" w:type="dxa"/>
            <w:shd w:val="clear" w:color="auto" w:fill="1F4E79"/>
            <w:vAlign w:val="center"/>
          </w:tcPr>
          <w:p w14:paraId="6D38EC1A" w14:textId="77777777" w:rsidR="00A70290" w:rsidRDefault="00633553">
            <w:pPr>
              <w:spacing w:after="0" w:line="240" w:lineRule="auto"/>
              <w:jc w:val="center"/>
            </w:pPr>
            <w:r>
              <w:rPr>
                <w:b/>
                <w:color w:val="FFFFFF"/>
                <w:sz w:val="17"/>
              </w:rPr>
              <w:t>Actividad</w:t>
            </w:r>
          </w:p>
        </w:tc>
        <w:tc>
          <w:tcPr>
            <w:tcW w:w="3456" w:type="dxa"/>
            <w:shd w:val="clear" w:color="auto" w:fill="1F4E79"/>
            <w:vAlign w:val="center"/>
          </w:tcPr>
          <w:p w14:paraId="3BC69642" w14:textId="77777777" w:rsidR="00A70290" w:rsidRDefault="00633553">
            <w:pPr>
              <w:spacing w:after="0" w:line="240" w:lineRule="auto"/>
              <w:jc w:val="center"/>
            </w:pPr>
            <w:r>
              <w:rPr>
                <w:b/>
                <w:color w:val="FFFFFF"/>
                <w:sz w:val="17"/>
              </w:rPr>
              <w:t>Evidencia</w:t>
            </w:r>
          </w:p>
        </w:tc>
      </w:tr>
      <w:tr w:rsidR="00A70290" w14:paraId="21B2A147" w14:textId="77777777">
        <w:trPr>
          <w:cantSplit/>
          <w:jc w:val="center"/>
        </w:trPr>
        <w:tc>
          <w:tcPr>
            <w:tcW w:w="864" w:type="dxa"/>
            <w:vAlign w:val="center"/>
          </w:tcPr>
          <w:p w14:paraId="492F06B3" w14:textId="77777777" w:rsidR="00A70290" w:rsidRDefault="00633553">
            <w:pPr>
              <w:spacing w:after="0" w:line="240" w:lineRule="auto"/>
              <w:jc w:val="center"/>
            </w:pPr>
            <w:r>
              <w:rPr>
                <w:sz w:val="17"/>
              </w:rPr>
              <w:t>1</w:t>
            </w:r>
          </w:p>
        </w:tc>
        <w:tc>
          <w:tcPr>
            <w:tcW w:w="5040" w:type="dxa"/>
            <w:vAlign w:val="center"/>
          </w:tcPr>
          <w:p w14:paraId="2C20DEEA" w14:textId="77777777" w:rsidR="00A70290" w:rsidRDefault="00633553">
            <w:pPr>
              <w:spacing w:after="0" w:line="240" w:lineRule="auto"/>
            </w:pPr>
            <w:r>
              <w:rPr>
                <w:sz w:val="17"/>
              </w:rPr>
              <w:t>Revisión de requerimientos de Quick Help</w:t>
            </w:r>
          </w:p>
        </w:tc>
        <w:tc>
          <w:tcPr>
            <w:tcW w:w="3456" w:type="dxa"/>
            <w:vAlign w:val="center"/>
          </w:tcPr>
          <w:p w14:paraId="04148157" w14:textId="77777777" w:rsidR="00A70290" w:rsidRDefault="00633553">
            <w:pPr>
              <w:spacing w:after="0" w:line="240" w:lineRule="auto"/>
            </w:pPr>
            <w:r>
              <w:rPr>
                <w:sz w:val="17"/>
              </w:rPr>
              <w:t>Lista de requerimientos</w:t>
            </w:r>
          </w:p>
        </w:tc>
      </w:tr>
      <w:tr w:rsidR="00A70290" w14:paraId="40935044" w14:textId="77777777">
        <w:trPr>
          <w:cantSplit/>
          <w:jc w:val="center"/>
        </w:trPr>
        <w:tc>
          <w:tcPr>
            <w:tcW w:w="864" w:type="dxa"/>
            <w:vAlign w:val="center"/>
          </w:tcPr>
          <w:p w14:paraId="5CE1DCE2" w14:textId="77777777" w:rsidR="00A70290" w:rsidRDefault="00633553">
            <w:pPr>
              <w:spacing w:after="0" w:line="240" w:lineRule="auto"/>
              <w:jc w:val="center"/>
            </w:pPr>
            <w:r>
              <w:rPr>
                <w:sz w:val="17"/>
              </w:rPr>
              <w:t>2</w:t>
            </w:r>
          </w:p>
        </w:tc>
        <w:tc>
          <w:tcPr>
            <w:tcW w:w="5040" w:type="dxa"/>
            <w:vAlign w:val="center"/>
          </w:tcPr>
          <w:p w14:paraId="5FE3BDDD" w14:textId="77777777" w:rsidR="00A70290" w:rsidRDefault="00633553">
            <w:pPr>
              <w:spacing w:after="0" w:line="240" w:lineRule="auto"/>
            </w:pPr>
            <w:r>
              <w:rPr>
                <w:sz w:val="17"/>
              </w:rPr>
              <w:t>Definición del alcance de QA</w:t>
            </w:r>
          </w:p>
        </w:tc>
        <w:tc>
          <w:tcPr>
            <w:tcW w:w="3456" w:type="dxa"/>
            <w:vAlign w:val="center"/>
          </w:tcPr>
          <w:p w14:paraId="3EF7B97A" w14:textId="77777777" w:rsidR="00A70290" w:rsidRDefault="00633553">
            <w:pPr>
              <w:spacing w:after="0" w:line="240" w:lineRule="auto"/>
            </w:pPr>
            <w:r>
              <w:rPr>
                <w:sz w:val="17"/>
              </w:rPr>
              <w:t>Plan de pruebas</w:t>
            </w:r>
          </w:p>
        </w:tc>
      </w:tr>
      <w:tr w:rsidR="00A70290" w14:paraId="10857019" w14:textId="77777777">
        <w:trPr>
          <w:cantSplit/>
          <w:jc w:val="center"/>
        </w:trPr>
        <w:tc>
          <w:tcPr>
            <w:tcW w:w="864" w:type="dxa"/>
            <w:vAlign w:val="center"/>
          </w:tcPr>
          <w:p w14:paraId="6E7B1D76" w14:textId="77777777" w:rsidR="00A70290" w:rsidRDefault="00633553">
            <w:pPr>
              <w:spacing w:after="0" w:line="240" w:lineRule="auto"/>
              <w:jc w:val="center"/>
            </w:pPr>
            <w:r>
              <w:rPr>
                <w:sz w:val="17"/>
              </w:rPr>
              <w:t>3</w:t>
            </w:r>
          </w:p>
        </w:tc>
        <w:tc>
          <w:tcPr>
            <w:tcW w:w="5040" w:type="dxa"/>
            <w:vAlign w:val="center"/>
          </w:tcPr>
          <w:p w14:paraId="04263321" w14:textId="77777777" w:rsidR="00A70290" w:rsidRDefault="00633553">
            <w:pPr>
              <w:spacing w:after="0" w:line="240" w:lineRule="auto"/>
            </w:pPr>
            <w:r>
              <w:rPr>
                <w:sz w:val="17"/>
              </w:rPr>
              <w:t>Diseño de escenarios y casos de prueba</w:t>
            </w:r>
          </w:p>
        </w:tc>
        <w:tc>
          <w:tcPr>
            <w:tcW w:w="3456" w:type="dxa"/>
            <w:vAlign w:val="center"/>
          </w:tcPr>
          <w:p w14:paraId="488424D2" w14:textId="77777777" w:rsidR="00A70290" w:rsidRDefault="00633553">
            <w:pPr>
              <w:spacing w:after="0" w:line="240" w:lineRule="auto"/>
            </w:pPr>
            <w:r>
              <w:rPr>
                <w:sz w:val="17"/>
              </w:rPr>
              <w:t>Documento/matriz de casos de prueba</w:t>
            </w:r>
          </w:p>
        </w:tc>
      </w:tr>
      <w:tr w:rsidR="00A70290" w14:paraId="2783DACB" w14:textId="77777777">
        <w:trPr>
          <w:cantSplit/>
          <w:jc w:val="center"/>
        </w:trPr>
        <w:tc>
          <w:tcPr>
            <w:tcW w:w="864" w:type="dxa"/>
            <w:vAlign w:val="center"/>
          </w:tcPr>
          <w:p w14:paraId="6A2A2075" w14:textId="77777777" w:rsidR="00A70290" w:rsidRDefault="00633553">
            <w:pPr>
              <w:spacing w:after="0" w:line="240" w:lineRule="auto"/>
              <w:jc w:val="center"/>
            </w:pPr>
            <w:r>
              <w:rPr>
                <w:sz w:val="17"/>
              </w:rPr>
              <w:t>4</w:t>
            </w:r>
          </w:p>
        </w:tc>
        <w:tc>
          <w:tcPr>
            <w:tcW w:w="5040" w:type="dxa"/>
            <w:vAlign w:val="center"/>
          </w:tcPr>
          <w:p w14:paraId="6D2C1D3D" w14:textId="77777777" w:rsidR="00A70290" w:rsidRDefault="00633553">
            <w:pPr>
              <w:spacing w:after="0" w:line="240" w:lineRule="auto"/>
            </w:pPr>
            <w:r>
              <w:rPr>
                <w:sz w:val="17"/>
              </w:rPr>
              <w:t>Pruebas de registro y usuarios</w:t>
            </w:r>
          </w:p>
        </w:tc>
        <w:tc>
          <w:tcPr>
            <w:tcW w:w="3456" w:type="dxa"/>
            <w:vAlign w:val="center"/>
          </w:tcPr>
          <w:p w14:paraId="506AAD36" w14:textId="77777777" w:rsidR="00A70290" w:rsidRDefault="00633553">
            <w:pPr>
              <w:spacing w:after="0" w:line="240" w:lineRule="auto"/>
            </w:pPr>
            <w:r>
              <w:rPr>
                <w:sz w:val="17"/>
              </w:rPr>
              <w:t>Capturas y resultados</w:t>
            </w:r>
          </w:p>
        </w:tc>
      </w:tr>
      <w:tr w:rsidR="00A70290" w14:paraId="0F7911A9" w14:textId="77777777">
        <w:trPr>
          <w:cantSplit/>
          <w:jc w:val="center"/>
        </w:trPr>
        <w:tc>
          <w:tcPr>
            <w:tcW w:w="864" w:type="dxa"/>
            <w:vAlign w:val="center"/>
          </w:tcPr>
          <w:p w14:paraId="086D5FFD" w14:textId="77777777" w:rsidR="00A70290" w:rsidRDefault="00633553">
            <w:pPr>
              <w:spacing w:after="0" w:line="240" w:lineRule="auto"/>
              <w:jc w:val="center"/>
            </w:pPr>
            <w:r>
              <w:rPr>
                <w:sz w:val="17"/>
              </w:rPr>
              <w:t>5</w:t>
            </w:r>
          </w:p>
        </w:tc>
        <w:tc>
          <w:tcPr>
            <w:tcW w:w="5040" w:type="dxa"/>
            <w:vAlign w:val="center"/>
          </w:tcPr>
          <w:p w14:paraId="67080FE6" w14:textId="77777777" w:rsidR="00A70290" w:rsidRDefault="00633553">
            <w:pPr>
              <w:spacing w:after="0" w:line="240" w:lineRule="auto"/>
            </w:pPr>
            <w:r>
              <w:rPr>
                <w:sz w:val="17"/>
              </w:rPr>
              <w:t>Pruebas de contactos de emergencia</w:t>
            </w:r>
          </w:p>
        </w:tc>
        <w:tc>
          <w:tcPr>
            <w:tcW w:w="3456" w:type="dxa"/>
            <w:vAlign w:val="center"/>
          </w:tcPr>
          <w:p w14:paraId="3B56E417" w14:textId="77777777" w:rsidR="00A70290" w:rsidRDefault="00633553">
            <w:pPr>
              <w:spacing w:after="0" w:line="240" w:lineRule="auto"/>
            </w:pPr>
            <w:r>
              <w:rPr>
                <w:sz w:val="17"/>
              </w:rPr>
              <w:t>Casos ejecutados</w:t>
            </w:r>
          </w:p>
        </w:tc>
      </w:tr>
      <w:tr w:rsidR="00A70290" w14:paraId="47887FEF" w14:textId="77777777">
        <w:trPr>
          <w:cantSplit/>
          <w:jc w:val="center"/>
        </w:trPr>
        <w:tc>
          <w:tcPr>
            <w:tcW w:w="864" w:type="dxa"/>
            <w:vAlign w:val="center"/>
          </w:tcPr>
          <w:p w14:paraId="32A748ED" w14:textId="77777777" w:rsidR="00A70290" w:rsidRDefault="00633553">
            <w:pPr>
              <w:spacing w:after="0" w:line="240" w:lineRule="auto"/>
              <w:jc w:val="center"/>
            </w:pPr>
            <w:r>
              <w:rPr>
                <w:sz w:val="17"/>
              </w:rPr>
              <w:t>6</w:t>
            </w:r>
          </w:p>
        </w:tc>
        <w:tc>
          <w:tcPr>
            <w:tcW w:w="5040" w:type="dxa"/>
            <w:vAlign w:val="center"/>
          </w:tcPr>
          <w:p w14:paraId="56A57F58" w14:textId="77777777" w:rsidR="00A70290" w:rsidRDefault="00633553">
            <w:pPr>
              <w:spacing w:after="0" w:line="240" w:lineRule="auto"/>
            </w:pPr>
            <w:r>
              <w:rPr>
                <w:sz w:val="17"/>
              </w:rPr>
              <w:t>Pruebas de alertas</w:t>
            </w:r>
          </w:p>
        </w:tc>
        <w:tc>
          <w:tcPr>
            <w:tcW w:w="3456" w:type="dxa"/>
            <w:vAlign w:val="center"/>
          </w:tcPr>
          <w:p w14:paraId="2613253E" w14:textId="77777777" w:rsidR="00A70290" w:rsidRDefault="00633553">
            <w:pPr>
              <w:spacing w:after="0" w:line="240" w:lineRule="auto"/>
            </w:pPr>
            <w:r>
              <w:rPr>
                <w:sz w:val="17"/>
              </w:rPr>
              <w:t>Evidencias de funcionamiento</w:t>
            </w:r>
          </w:p>
        </w:tc>
      </w:tr>
      <w:tr w:rsidR="00A70290" w14:paraId="255E0F18" w14:textId="77777777">
        <w:trPr>
          <w:cantSplit/>
          <w:jc w:val="center"/>
        </w:trPr>
        <w:tc>
          <w:tcPr>
            <w:tcW w:w="864" w:type="dxa"/>
            <w:vAlign w:val="center"/>
          </w:tcPr>
          <w:p w14:paraId="5AA0C771" w14:textId="77777777" w:rsidR="00A70290" w:rsidRDefault="00633553">
            <w:pPr>
              <w:spacing w:after="0" w:line="240" w:lineRule="auto"/>
              <w:jc w:val="center"/>
            </w:pPr>
            <w:r>
              <w:rPr>
                <w:sz w:val="17"/>
              </w:rPr>
              <w:t>7</w:t>
            </w:r>
          </w:p>
        </w:tc>
        <w:tc>
          <w:tcPr>
            <w:tcW w:w="5040" w:type="dxa"/>
            <w:vAlign w:val="center"/>
          </w:tcPr>
          <w:p w14:paraId="65102F29" w14:textId="77777777" w:rsidR="00A70290" w:rsidRDefault="00633553">
            <w:pPr>
              <w:spacing w:after="0" w:line="240" w:lineRule="auto"/>
            </w:pPr>
            <w:r>
              <w:rPr>
                <w:sz w:val="17"/>
              </w:rPr>
              <w:t>Pruebas de geolocalización</w:t>
            </w:r>
          </w:p>
        </w:tc>
        <w:tc>
          <w:tcPr>
            <w:tcW w:w="3456" w:type="dxa"/>
            <w:vAlign w:val="center"/>
          </w:tcPr>
          <w:p w14:paraId="38EE346D" w14:textId="77777777" w:rsidR="00A70290" w:rsidRDefault="00633553">
            <w:pPr>
              <w:spacing w:after="0" w:line="240" w:lineRule="auto"/>
            </w:pPr>
            <w:r>
              <w:rPr>
                <w:sz w:val="17"/>
              </w:rPr>
              <w:t>Capturas y resultados</w:t>
            </w:r>
          </w:p>
        </w:tc>
      </w:tr>
      <w:tr w:rsidR="00A70290" w14:paraId="218371BC" w14:textId="77777777">
        <w:trPr>
          <w:cantSplit/>
          <w:jc w:val="center"/>
        </w:trPr>
        <w:tc>
          <w:tcPr>
            <w:tcW w:w="864" w:type="dxa"/>
            <w:vAlign w:val="center"/>
          </w:tcPr>
          <w:p w14:paraId="2475C8DD" w14:textId="77777777" w:rsidR="00A70290" w:rsidRDefault="00633553">
            <w:pPr>
              <w:spacing w:after="0" w:line="240" w:lineRule="auto"/>
              <w:jc w:val="center"/>
            </w:pPr>
            <w:r>
              <w:rPr>
                <w:sz w:val="17"/>
              </w:rPr>
              <w:lastRenderedPageBreak/>
              <w:t>8</w:t>
            </w:r>
          </w:p>
        </w:tc>
        <w:tc>
          <w:tcPr>
            <w:tcW w:w="5040" w:type="dxa"/>
            <w:vAlign w:val="center"/>
          </w:tcPr>
          <w:p w14:paraId="55A78227" w14:textId="77777777" w:rsidR="00A70290" w:rsidRDefault="00633553">
            <w:pPr>
              <w:spacing w:after="0" w:line="240" w:lineRule="auto"/>
            </w:pPr>
            <w:r>
              <w:rPr>
                <w:sz w:val="17"/>
              </w:rPr>
              <w:t>Revisión básica de seguridad</w:t>
            </w:r>
          </w:p>
        </w:tc>
        <w:tc>
          <w:tcPr>
            <w:tcW w:w="3456" w:type="dxa"/>
            <w:vAlign w:val="center"/>
          </w:tcPr>
          <w:p w14:paraId="1638F108" w14:textId="77777777" w:rsidR="00A70290" w:rsidRDefault="00633553">
            <w:pPr>
              <w:spacing w:after="0" w:line="240" w:lineRule="auto"/>
            </w:pPr>
            <w:r>
              <w:rPr>
                <w:sz w:val="17"/>
              </w:rPr>
              <w:t>Checklist de seguridad</w:t>
            </w:r>
          </w:p>
        </w:tc>
      </w:tr>
      <w:tr w:rsidR="00A70290" w14:paraId="1B7F6D97" w14:textId="77777777">
        <w:trPr>
          <w:cantSplit/>
          <w:jc w:val="center"/>
        </w:trPr>
        <w:tc>
          <w:tcPr>
            <w:tcW w:w="864" w:type="dxa"/>
            <w:vAlign w:val="center"/>
          </w:tcPr>
          <w:p w14:paraId="4AAF0B1E" w14:textId="77777777" w:rsidR="00A70290" w:rsidRDefault="00633553">
            <w:pPr>
              <w:spacing w:after="0" w:line="240" w:lineRule="auto"/>
              <w:jc w:val="center"/>
            </w:pPr>
            <w:r>
              <w:rPr>
                <w:sz w:val="17"/>
              </w:rPr>
              <w:t>9</w:t>
            </w:r>
          </w:p>
        </w:tc>
        <w:tc>
          <w:tcPr>
            <w:tcW w:w="5040" w:type="dxa"/>
            <w:vAlign w:val="center"/>
          </w:tcPr>
          <w:p w14:paraId="384A653A" w14:textId="77777777" w:rsidR="00A70290" w:rsidRDefault="00633553">
            <w:pPr>
              <w:spacing w:after="0" w:line="240" w:lineRule="auto"/>
            </w:pPr>
            <w:r>
              <w:rPr>
                <w:sz w:val="17"/>
              </w:rPr>
              <w:t>Registro y clasificación de errores</w:t>
            </w:r>
          </w:p>
        </w:tc>
        <w:tc>
          <w:tcPr>
            <w:tcW w:w="3456" w:type="dxa"/>
            <w:vAlign w:val="center"/>
          </w:tcPr>
          <w:p w14:paraId="191A280E" w14:textId="77777777" w:rsidR="00A70290" w:rsidRDefault="00633553">
            <w:pPr>
              <w:spacing w:after="0" w:line="240" w:lineRule="auto"/>
            </w:pPr>
            <w:r>
              <w:rPr>
                <w:sz w:val="17"/>
              </w:rPr>
              <w:t>Registro de incidencias</w:t>
            </w:r>
          </w:p>
        </w:tc>
      </w:tr>
      <w:tr w:rsidR="00A70290" w14:paraId="4E275C82" w14:textId="77777777">
        <w:trPr>
          <w:cantSplit/>
          <w:jc w:val="center"/>
        </w:trPr>
        <w:tc>
          <w:tcPr>
            <w:tcW w:w="864" w:type="dxa"/>
            <w:vAlign w:val="center"/>
          </w:tcPr>
          <w:p w14:paraId="029BFECB" w14:textId="77777777" w:rsidR="00A70290" w:rsidRDefault="00633553">
            <w:pPr>
              <w:spacing w:after="0" w:line="240" w:lineRule="auto"/>
              <w:jc w:val="center"/>
            </w:pPr>
            <w:r>
              <w:rPr>
                <w:sz w:val="17"/>
              </w:rPr>
              <w:t>10</w:t>
            </w:r>
          </w:p>
        </w:tc>
        <w:tc>
          <w:tcPr>
            <w:tcW w:w="5040" w:type="dxa"/>
            <w:vAlign w:val="center"/>
          </w:tcPr>
          <w:p w14:paraId="358A696B" w14:textId="77777777" w:rsidR="00A70290" w:rsidRDefault="00633553">
            <w:pPr>
              <w:spacing w:after="0" w:line="240" w:lineRule="auto"/>
            </w:pPr>
            <w:r>
              <w:rPr>
                <w:sz w:val="17"/>
              </w:rPr>
              <w:t>Repruebas después de correcciones</w:t>
            </w:r>
          </w:p>
        </w:tc>
        <w:tc>
          <w:tcPr>
            <w:tcW w:w="3456" w:type="dxa"/>
            <w:vAlign w:val="center"/>
          </w:tcPr>
          <w:p w14:paraId="19FB0624" w14:textId="77777777" w:rsidR="00A70290" w:rsidRDefault="00633553">
            <w:pPr>
              <w:spacing w:after="0" w:line="240" w:lineRule="auto"/>
            </w:pPr>
            <w:r>
              <w:rPr>
                <w:sz w:val="17"/>
              </w:rPr>
              <w:t>Evidencias antes/después</w:t>
            </w:r>
          </w:p>
        </w:tc>
      </w:tr>
      <w:tr w:rsidR="00A70290" w14:paraId="3A9E89BE" w14:textId="77777777">
        <w:trPr>
          <w:cantSplit/>
          <w:jc w:val="center"/>
        </w:trPr>
        <w:tc>
          <w:tcPr>
            <w:tcW w:w="864" w:type="dxa"/>
            <w:vAlign w:val="center"/>
          </w:tcPr>
          <w:p w14:paraId="5714C15D" w14:textId="77777777" w:rsidR="00A70290" w:rsidRDefault="00633553">
            <w:pPr>
              <w:spacing w:after="0" w:line="240" w:lineRule="auto"/>
              <w:jc w:val="center"/>
            </w:pPr>
            <w:r>
              <w:rPr>
                <w:sz w:val="17"/>
              </w:rPr>
              <w:t>11</w:t>
            </w:r>
          </w:p>
        </w:tc>
        <w:tc>
          <w:tcPr>
            <w:tcW w:w="5040" w:type="dxa"/>
            <w:vAlign w:val="center"/>
          </w:tcPr>
          <w:p w14:paraId="524AFA54" w14:textId="77777777" w:rsidR="00A70290" w:rsidRDefault="00633553">
            <w:pPr>
              <w:spacing w:after="0" w:line="240" w:lineRule="auto"/>
            </w:pPr>
            <w:r>
              <w:rPr>
                <w:sz w:val="17"/>
              </w:rPr>
              <w:t>Análisis de cumplimiento</w:t>
            </w:r>
          </w:p>
        </w:tc>
        <w:tc>
          <w:tcPr>
            <w:tcW w:w="3456" w:type="dxa"/>
            <w:vAlign w:val="center"/>
          </w:tcPr>
          <w:p w14:paraId="217257C9" w14:textId="77777777" w:rsidR="00A70290" w:rsidRDefault="00633553">
            <w:pPr>
              <w:spacing w:after="0" w:line="240" w:lineRule="auto"/>
            </w:pPr>
            <w:r>
              <w:rPr>
                <w:sz w:val="17"/>
              </w:rPr>
              <w:t>Matriz de trazabilidad</w:t>
            </w:r>
          </w:p>
        </w:tc>
      </w:tr>
      <w:tr w:rsidR="00A70290" w14:paraId="53FCB63C" w14:textId="77777777">
        <w:trPr>
          <w:cantSplit/>
          <w:jc w:val="center"/>
        </w:trPr>
        <w:tc>
          <w:tcPr>
            <w:tcW w:w="864" w:type="dxa"/>
            <w:vAlign w:val="center"/>
          </w:tcPr>
          <w:p w14:paraId="6F17220D" w14:textId="77777777" w:rsidR="00A70290" w:rsidRDefault="00633553">
            <w:pPr>
              <w:spacing w:after="0" w:line="240" w:lineRule="auto"/>
              <w:jc w:val="center"/>
            </w:pPr>
            <w:r>
              <w:rPr>
                <w:sz w:val="17"/>
              </w:rPr>
              <w:t>12</w:t>
            </w:r>
          </w:p>
        </w:tc>
        <w:tc>
          <w:tcPr>
            <w:tcW w:w="5040" w:type="dxa"/>
            <w:vAlign w:val="center"/>
          </w:tcPr>
          <w:p w14:paraId="6582395E" w14:textId="77777777" w:rsidR="00A70290" w:rsidRDefault="00633553">
            <w:pPr>
              <w:spacing w:after="0" w:line="240" w:lineRule="auto"/>
            </w:pPr>
            <w:r>
              <w:rPr>
                <w:sz w:val="17"/>
              </w:rPr>
              <w:t>Documentación de resultados</w:t>
            </w:r>
          </w:p>
        </w:tc>
        <w:tc>
          <w:tcPr>
            <w:tcW w:w="3456" w:type="dxa"/>
            <w:vAlign w:val="center"/>
          </w:tcPr>
          <w:p w14:paraId="4FDFB3AC" w14:textId="77777777" w:rsidR="00A70290" w:rsidRDefault="00633553">
            <w:pPr>
              <w:spacing w:after="0" w:line="240" w:lineRule="auto"/>
            </w:pPr>
            <w:r>
              <w:rPr>
                <w:sz w:val="17"/>
              </w:rPr>
              <w:t>Informe QA</w:t>
            </w:r>
          </w:p>
        </w:tc>
      </w:tr>
    </w:tbl>
    <w:p w14:paraId="20E7F317" w14:textId="77777777" w:rsidR="00A70290" w:rsidRDefault="00633553">
      <w:pPr>
        <w:pStyle w:val="Ttulo1"/>
        <w:spacing w:before="200" w:after="120"/>
      </w:pPr>
      <w:r>
        <w:t>10. Propuesta de evidencias</w:t>
      </w:r>
    </w:p>
    <w:p w14:paraId="7D658448" w14:textId="77777777" w:rsidR="00A70290" w:rsidRDefault="00633553">
      <w:pPr>
        <w:ind w:firstLine="360"/>
        <w:jc w:val="both"/>
      </w:pPr>
      <w:r>
        <w:t>Las principales evidencias serán el plan de pruebas, matriz de casos de prueba, capturas de ejecución, registro de errores, resultados esperados y obtenidos, checklist de seguridad y matriz de trazabilidad de requerimientos.</w:t>
      </w:r>
    </w:p>
    <w:p w14:paraId="3A90B093" w14:textId="77777777" w:rsidR="00A70290" w:rsidRDefault="00633553">
      <w:pPr>
        <w:ind w:firstLine="360"/>
        <w:jc w:val="both"/>
      </w:pPr>
      <w:r>
        <w:t>Estas evidencias permitirán demostrar de forma concreta el trabajo realizado y comprobar qué requerimientos de Quick Help fueron validados correctamente.</w:t>
      </w:r>
    </w:p>
    <w:p w14:paraId="5BD2B8F7" w14:textId="77777777" w:rsidR="00A70290" w:rsidRDefault="00633553">
      <w:pPr>
        <w:ind w:firstLine="360"/>
        <w:jc w:val="both"/>
      </w:pPr>
      <w:r>
        <w:t>También permitirán mostrar los errores identificados y las mejoras realizadas como consecuencia del proceso de QA.</w:t>
      </w:r>
    </w:p>
    <w:p w14:paraId="3E0EB319" w14:textId="77777777" w:rsidR="00A70290" w:rsidRDefault="00633553">
      <w:pPr>
        <w:pStyle w:val="Ttulo1"/>
        <w:spacing w:before="200" w:after="120"/>
      </w:pPr>
      <w:r>
        <w:t>11. Individual Conclusion</w:t>
      </w:r>
    </w:p>
    <w:p w14:paraId="54F997FA" w14:textId="77777777" w:rsidR="00A70290" w:rsidRDefault="00633553">
      <w:pPr>
        <w:ind w:firstLine="360"/>
        <w:jc w:val="both"/>
      </w:pPr>
      <w:r>
        <w:t>The Quick Help APT project will allow me to apply Software Quality Assurance concepts to a real application developed during my academic training. Through the planning and execution of tests, I will be able to verify requirements, identify errors, and understand the importance of software quality.</w:t>
      </w:r>
    </w:p>
    <w:p w14:paraId="0648401E" w14:textId="77777777" w:rsidR="00A70290" w:rsidRDefault="00633553">
      <w:pPr>
        <w:ind w:firstLine="360"/>
        <w:jc w:val="both"/>
      </w:pPr>
      <w:r>
        <w:t>This project is also useful for my professional development because software testing is an important part of creating reliable technological solutions. It is necessary to verify that a system works correctly, meets its requirements, and provides a reliable experience for users.</w:t>
      </w:r>
    </w:p>
    <w:p w14:paraId="1CD080C3" w14:textId="77777777" w:rsidR="00A70290" w:rsidRDefault="00633553">
      <w:pPr>
        <w:ind w:firstLine="360"/>
        <w:jc w:val="both"/>
      </w:pPr>
      <w:r>
        <w:t>The project will help me strengthen my technical skills and gain more practical experience before entering the professional environment.</w:t>
      </w:r>
    </w:p>
    <w:p w14:paraId="05E885B8" w14:textId="77777777" w:rsidR="00A70290" w:rsidRDefault="00633553">
      <w:pPr>
        <w:pStyle w:val="Ttulo1"/>
        <w:spacing w:before="200" w:after="120"/>
      </w:pPr>
      <w:r>
        <w:t>12. Individual Reflection</w:t>
      </w:r>
    </w:p>
    <w:p w14:paraId="445EA542" w14:textId="77777777" w:rsidR="00A70290" w:rsidRDefault="00633553">
      <w:pPr>
        <w:ind w:firstLine="360"/>
        <w:jc w:val="both"/>
      </w:pPr>
      <w:r>
        <w:t>During my academic training, I have developed different technical skills in the area of Computer Engineering. However, I understand that developing reliable technological solutions also requires knowledge about testing, security, and quality assurance.</w:t>
      </w:r>
    </w:p>
    <w:p w14:paraId="7DF69E67" w14:textId="77777777" w:rsidR="00A70290" w:rsidRDefault="00633553">
      <w:pPr>
        <w:ind w:firstLine="360"/>
        <w:jc w:val="both"/>
      </w:pPr>
      <w:r>
        <w:t>Working on Quick Help from a QA perspective represents a new challenge for me because I will have to evaluate the application, verify its requirements, and identify possible problems. This will help me learn how to design test cases, identify errors, document results, and validate functionalities.</w:t>
      </w:r>
    </w:p>
    <w:p w14:paraId="7927D5EB" w14:textId="77777777" w:rsidR="00A70290" w:rsidRDefault="00633553">
      <w:pPr>
        <w:ind w:firstLine="360"/>
        <w:jc w:val="both"/>
      </w:pPr>
      <w:r>
        <w:t>I still need more practical experience to feel completely confident in some areas, especially software security and quality processes. I believe this project and my future professional experience will help me strengthen these skills.</w:t>
      </w:r>
    </w:p>
    <w:p w14:paraId="084685FF" w14:textId="77777777" w:rsidR="00A70290" w:rsidRDefault="00633553">
      <w:pPr>
        <w:ind w:firstLine="360"/>
        <w:jc w:val="both"/>
      </w:pPr>
      <w:r>
        <w:t>My goal is to continue developing my technical knowledge and become a professional capable of contributing to technological solutions that are functional, reliable, secure, and useful for users.</w:t>
      </w:r>
    </w:p>
    <w:sectPr w:rsidR="00A70290" w:rsidSect="00034616">
      <w:headerReference w:type="default" r:id="rId8"/>
      <w:footerReference w:type="default" r:id="rId9"/>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27057" w14:textId="77777777" w:rsidR="00633553" w:rsidRDefault="00633553">
      <w:pPr>
        <w:spacing w:after="0" w:line="240" w:lineRule="auto"/>
      </w:pPr>
      <w:r>
        <w:separator/>
      </w:r>
    </w:p>
  </w:endnote>
  <w:endnote w:type="continuationSeparator" w:id="0">
    <w:p w14:paraId="02537144" w14:textId="77777777" w:rsidR="00633553" w:rsidRDefault="00633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28BFF" w14:textId="4244BFC8" w:rsidR="00A70290" w:rsidRDefault="00633553">
    <w:pPr>
      <w:pStyle w:val="Piedepgina"/>
      <w:jc w:val="center"/>
    </w:pPr>
    <w:r>
      <w:fldChar w:fldCharType="begin"/>
    </w:r>
    <w:r>
      <w:instrText>PAGE</w:instrText>
    </w:r>
    <w:r>
      <w:fldChar w:fldCharType="separate"/>
    </w:r>
    <w:r w:rsidR="00212E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ED180" w14:textId="77777777" w:rsidR="00633553" w:rsidRDefault="00633553">
      <w:pPr>
        <w:spacing w:after="0" w:line="240" w:lineRule="auto"/>
      </w:pPr>
      <w:r>
        <w:separator/>
      </w:r>
    </w:p>
  </w:footnote>
  <w:footnote w:type="continuationSeparator" w:id="0">
    <w:p w14:paraId="312502BF" w14:textId="77777777" w:rsidR="00633553" w:rsidRDefault="006335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4B903" w14:textId="77777777" w:rsidR="00A70290" w:rsidRDefault="00A70290">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25380682">
    <w:abstractNumId w:val="8"/>
  </w:num>
  <w:num w:numId="2" w16cid:durableId="661009413">
    <w:abstractNumId w:val="6"/>
  </w:num>
  <w:num w:numId="3" w16cid:durableId="1021667362">
    <w:abstractNumId w:val="5"/>
  </w:num>
  <w:num w:numId="4" w16cid:durableId="848444682">
    <w:abstractNumId w:val="4"/>
  </w:num>
  <w:num w:numId="5" w16cid:durableId="1045956397">
    <w:abstractNumId w:val="7"/>
  </w:num>
  <w:num w:numId="6" w16cid:durableId="286470396">
    <w:abstractNumId w:val="3"/>
  </w:num>
  <w:num w:numId="7" w16cid:durableId="1133525205">
    <w:abstractNumId w:val="2"/>
  </w:num>
  <w:num w:numId="8" w16cid:durableId="1832404207">
    <w:abstractNumId w:val="1"/>
  </w:num>
  <w:num w:numId="9" w16cid:durableId="864438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E66"/>
    <w:rsid w:val="0029639D"/>
    <w:rsid w:val="00326F90"/>
    <w:rsid w:val="00633553"/>
    <w:rsid w:val="007A5D21"/>
    <w:rsid w:val="00A702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F0941EE-32A4-4FDF-8AA7-34E1A95FF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1647</Words>
  <Characters>9064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Guilbaud Wilcinot</cp:lastModifiedBy>
  <cp:revision>2</cp:revision>
  <dcterms:created xsi:type="dcterms:W3CDTF">2013-12-23T23:15:00Z</dcterms:created>
  <dcterms:modified xsi:type="dcterms:W3CDTF">2026-08-27T01:55:00Z</dcterms:modified>
  <cp:category/>
</cp:coreProperties>
</file>