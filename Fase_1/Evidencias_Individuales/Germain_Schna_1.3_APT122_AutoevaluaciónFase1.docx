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75332" w14:textId="77777777" w:rsidR="00F96B4F" w:rsidRPr="00577BF1" w:rsidRDefault="0097506E">
      <w:pPr>
        <w:spacing w:before="1800"/>
        <w:jc w:val="center"/>
        <w:rPr>
          <w:lang w:val="es-CL"/>
        </w:rPr>
      </w:pPr>
      <w:r w:rsidRPr="00577BF1">
        <w:rPr>
          <w:b/>
          <w:color w:val="1F4E79"/>
          <w:sz w:val="44"/>
          <w:lang w:val="es-CL"/>
        </w:rPr>
        <w:t>INFORME DE DEFINICIÓN</w:t>
      </w:r>
      <w:r w:rsidRPr="00577BF1">
        <w:rPr>
          <w:b/>
          <w:color w:val="1F4E79"/>
          <w:sz w:val="44"/>
          <w:lang w:val="es-CL"/>
        </w:rPr>
        <w:br/>
        <w:t>PROYECTO APT</w:t>
      </w:r>
    </w:p>
    <w:p w14:paraId="2A9F7EC8" w14:textId="77777777" w:rsidR="00F96B4F" w:rsidRPr="00577BF1" w:rsidRDefault="0097506E">
      <w:pPr>
        <w:spacing w:before="280"/>
        <w:jc w:val="center"/>
        <w:rPr>
          <w:lang w:val="es-CL"/>
        </w:rPr>
      </w:pPr>
      <w:proofErr w:type="spellStart"/>
      <w:r w:rsidRPr="00577BF1">
        <w:rPr>
          <w:b/>
          <w:color w:val="DC7814"/>
          <w:sz w:val="56"/>
          <w:lang w:val="es-CL"/>
        </w:rPr>
        <w:t>QuickHelp</w:t>
      </w:r>
      <w:proofErr w:type="spellEnd"/>
    </w:p>
    <w:p w14:paraId="43CF7B6C" w14:textId="77777777" w:rsidR="00F96B4F" w:rsidRPr="00577BF1" w:rsidRDefault="0097506E">
      <w:pPr>
        <w:spacing w:before="160"/>
        <w:jc w:val="center"/>
        <w:rPr>
          <w:lang w:val="es-CL"/>
        </w:rPr>
      </w:pPr>
      <w:r w:rsidRPr="00577BF1">
        <w:rPr>
          <w:i/>
          <w:color w:val="464646"/>
          <w:sz w:val="26"/>
          <w:lang w:val="es-CL"/>
        </w:rPr>
        <w:t>Aplicación móvil para gestión y envío de alertas de emergencia</w:t>
      </w:r>
    </w:p>
    <w:p w14:paraId="09BEC3FE" w14:textId="77777777" w:rsidR="00F96B4F" w:rsidRPr="00577BF1" w:rsidRDefault="00F96B4F">
      <w:pPr>
        <w:spacing w:after="1600"/>
        <w:rPr>
          <w:lang w:val="es-CL"/>
        </w:rPr>
      </w:pPr>
    </w:p>
    <w:tbl>
      <w:tblPr>
        <w:tblW w:w="0" w:type="auto"/>
        <w:jc w:val="center"/>
        <w:tblLook w:val="04A0" w:firstRow="1" w:lastRow="0" w:firstColumn="1" w:lastColumn="0" w:noHBand="0" w:noVBand="1"/>
      </w:tblPr>
      <w:tblGrid>
        <w:gridCol w:w="4703"/>
        <w:gridCol w:w="4703"/>
      </w:tblGrid>
      <w:tr w:rsidR="00F96B4F" w14:paraId="2EC47C36" w14:textId="77777777">
        <w:trPr>
          <w:jc w:val="center"/>
        </w:trPr>
        <w:tc>
          <w:tcPr>
            <w:tcW w:w="4703" w:type="dxa"/>
            <w:shd w:val="clear" w:color="auto" w:fill="F4F7FA"/>
            <w:tcMar>
              <w:top w:w="70" w:type="dxa"/>
              <w:left w:w="90" w:type="dxa"/>
              <w:bottom w:w="70" w:type="dxa"/>
              <w:right w:w="90" w:type="dxa"/>
            </w:tcMar>
          </w:tcPr>
          <w:p w14:paraId="76718E02" w14:textId="77777777" w:rsidR="00F96B4F" w:rsidRDefault="0097506E">
            <w:proofErr w:type="spellStart"/>
            <w:r>
              <w:rPr>
                <w:b/>
                <w:color w:val="1F4E79"/>
                <w:sz w:val="21"/>
              </w:rPr>
              <w:t>Estudiante</w:t>
            </w:r>
            <w:proofErr w:type="spellEnd"/>
          </w:p>
        </w:tc>
        <w:tc>
          <w:tcPr>
            <w:tcW w:w="4703" w:type="dxa"/>
            <w:shd w:val="clear" w:color="auto" w:fill="F4F7FA"/>
            <w:tcMar>
              <w:top w:w="70" w:type="dxa"/>
              <w:left w:w="90" w:type="dxa"/>
              <w:bottom w:w="70" w:type="dxa"/>
              <w:right w:w="90" w:type="dxa"/>
            </w:tcMar>
          </w:tcPr>
          <w:p w14:paraId="7D61DF67" w14:textId="77777777" w:rsidR="00F96B4F" w:rsidRDefault="0097506E">
            <w:r>
              <w:rPr>
                <w:color w:val="282828"/>
                <w:sz w:val="21"/>
              </w:rPr>
              <w:t>Schna Germain</w:t>
            </w:r>
          </w:p>
        </w:tc>
      </w:tr>
      <w:tr w:rsidR="00F96B4F" w14:paraId="3B0B348D" w14:textId="77777777">
        <w:trPr>
          <w:jc w:val="center"/>
        </w:trPr>
        <w:tc>
          <w:tcPr>
            <w:tcW w:w="4703" w:type="dxa"/>
            <w:tcMar>
              <w:top w:w="70" w:type="dxa"/>
              <w:left w:w="90" w:type="dxa"/>
              <w:bottom w:w="70" w:type="dxa"/>
              <w:right w:w="90" w:type="dxa"/>
            </w:tcMar>
          </w:tcPr>
          <w:p w14:paraId="42DDFEF4" w14:textId="77777777" w:rsidR="00F96B4F" w:rsidRDefault="0097506E">
            <w:r>
              <w:rPr>
                <w:b/>
                <w:color w:val="1F4E79"/>
                <w:sz w:val="21"/>
              </w:rPr>
              <w:t>Carrera</w:t>
            </w:r>
          </w:p>
        </w:tc>
        <w:tc>
          <w:tcPr>
            <w:tcW w:w="4703" w:type="dxa"/>
            <w:tcMar>
              <w:top w:w="70" w:type="dxa"/>
              <w:left w:w="90" w:type="dxa"/>
              <w:bottom w:w="70" w:type="dxa"/>
              <w:right w:w="90" w:type="dxa"/>
            </w:tcMar>
          </w:tcPr>
          <w:p w14:paraId="598AC097" w14:textId="77777777" w:rsidR="00F96B4F" w:rsidRDefault="0097506E">
            <w:r>
              <w:rPr>
                <w:color w:val="282828"/>
                <w:sz w:val="21"/>
              </w:rPr>
              <w:t>Ingeniería Informática</w:t>
            </w:r>
          </w:p>
        </w:tc>
      </w:tr>
      <w:tr w:rsidR="00F96B4F" w14:paraId="6D84C073" w14:textId="77777777">
        <w:trPr>
          <w:jc w:val="center"/>
        </w:trPr>
        <w:tc>
          <w:tcPr>
            <w:tcW w:w="4703" w:type="dxa"/>
            <w:shd w:val="clear" w:color="auto" w:fill="F4F7FA"/>
            <w:tcMar>
              <w:top w:w="70" w:type="dxa"/>
              <w:left w:w="90" w:type="dxa"/>
              <w:bottom w:w="70" w:type="dxa"/>
              <w:right w:w="90" w:type="dxa"/>
            </w:tcMar>
          </w:tcPr>
          <w:p w14:paraId="37EBDAF1" w14:textId="77777777" w:rsidR="00F96B4F" w:rsidRDefault="0097506E">
            <w:r>
              <w:rPr>
                <w:b/>
                <w:color w:val="1F4E79"/>
                <w:sz w:val="21"/>
              </w:rPr>
              <w:t>Sede</w:t>
            </w:r>
          </w:p>
        </w:tc>
        <w:tc>
          <w:tcPr>
            <w:tcW w:w="4703" w:type="dxa"/>
            <w:shd w:val="clear" w:color="auto" w:fill="F4F7FA"/>
            <w:tcMar>
              <w:top w:w="70" w:type="dxa"/>
              <w:left w:w="90" w:type="dxa"/>
              <w:bottom w:w="70" w:type="dxa"/>
              <w:right w:w="90" w:type="dxa"/>
            </w:tcMar>
          </w:tcPr>
          <w:p w14:paraId="6E3B2198" w14:textId="77777777" w:rsidR="00F96B4F" w:rsidRDefault="0097506E">
            <w:r>
              <w:rPr>
                <w:color w:val="282828"/>
                <w:sz w:val="21"/>
              </w:rPr>
              <w:t>Plaza Oeste</w:t>
            </w:r>
          </w:p>
        </w:tc>
      </w:tr>
      <w:tr w:rsidR="00F96B4F" w14:paraId="56008A9D" w14:textId="77777777">
        <w:trPr>
          <w:jc w:val="center"/>
        </w:trPr>
        <w:tc>
          <w:tcPr>
            <w:tcW w:w="4703" w:type="dxa"/>
            <w:tcMar>
              <w:top w:w="70" w:type="dxa"/>
              <w:left w:w="90" w:type="dxa"/>
              <w:bottom w:w="70" w:type="dxa"/>
              <w:right w:w="90" w:type="dxa"/>
            </w:tcMar>
          </w:tcPr>
          <w:p w14:paraId="18D7DBEA" w14:textId="77777777" w:rsidR="00F96B4F" w:rsidRDefault="0097506E">
            <w:r>
              <w:rPr>
                <w:b/>
                <w:color w:val="1F4E79"/>
                <w:sz w:val="21"/>
              </w:rPr>
              <w:t>Asignatura</w:t>
            </w:r>
          </w:p>
        </w:tc>
        <w:tc>
          <w:tcPr>
            <w:tcW w:w="4703" w:type="dxa"/>
            <w:tcMar>
              <w:top w:w="70" w:type="dxa"/>
              <w:left w:w="90" w:type="dxa"/>
              <w:bottom w:w="70" w:type="dxa"/>
              <w:right w:w="90" w:type="dxa"/>
            </w:tcMar>
          </w:tcPr>
          <w:p w14:paraId="2C1C5549" w14:textId="77777777" w:rsidR="00F96B4F" w:rsidRDefault="0097506E">
            <w:r>
              <w:rPr>
                <w:color w:val="282828"/>
                <w:sz w:val="21"/>
              </w:rPr>
              <w:t>Capstone / Portafolio de Título</w:t>
            </w:r>
          </w:p>
        </w:tc>
      </w:tr>
      <w:tr w:rsidR="00F96B4F" w14:paraId="759F8BC9" w14:textId="77777777">
        <w:trPr>
          <w:jc w:val="center"/>
        </w:trPr>
        <w:tc>
          <w:tcPr>
            <w:tcW w:w="4703" w:type="dxa"/>
            <w:shd w:val="clear" w:color="auto" w:fill="F4F7FA"/>
            <w:tcMar>
              <w:top w:w="70" w:type="dxa"/>
              <w:left w:w="90" w:type="dxa"/>
              <w:bottom w:w="70" w:type="dxa"/>
              <w:right w:w="90" w:type="dxa"/>
            </w:tcMar>
          </w:tcPr>
          <w:p w14:paraId="6DD2929B" w14:textId="77777777" w:rsidR="00F96B4F" w:rsidRDefault="0097506E">
            <w:r>
              <w:rPr>
                <w:b/>
                <w:color w:val="1F4E79"/>
                <w:sz w:val="21"/>
              </w:rPr>
              <w:t>Actividad</w:t>
            </w:r>
          </w:p>
        </w:tc>
        <w:tc>
          <w:tcPr>
            <w:tcW w:w="4703" w:type="dxa"/>
            <w:shd w:val="clear" w:color="auto" w:fill="F4F7FA"/>
            <w:tcMar>
              <w:top w:w="70" w:type="dxa"/>
              <w:left w:w="90" w:type="dxa"/>
              <w:bottom w:w="70" w:type="dxa"/>
              <w:right w:w="90" w:type="dxa"/>
            </w:tcMar>
          </w:tcPr>
          <w:p w14:paraId="424F41E3" w14:textId="77777777" w:rsidR="00F96B4F" w:rsidRDefault="0097506E">
            <w:r>
              <w:rPr>
                <w:color w:val="282828"/>
                <w:sz w:val="21"/>
              </w:rPr>
              <w:t>Definición Proyecto APT - Fase 1</w:t>
            </w:r>
          </w:p>
        </w:tc>
      </w:tr>
      <w:tr w:rsidR="00F96B4F" w14:paraId="59844079" w14:textId="77777777">
        <w:trPr>
          <w:jc w:val="center"/>
        </w:trPr>
        <w:tc>
          <w:tcPr>
            <w:tcW w:w="4703" w:type="dxa"/>
            <w:tcMar>
              <w:top w:w="70" w:type="dxa"/>
              <w:left w:w="90" w:type="dxa"/>
              <w:bottom w:w="70" w:type="dxa"/>
              <w:right w:w="90" w:type="dxa"/>
            </w:tcMar>
          </w:tcPr>
          <w:p w14:paraId="04C2948F" w14:textId="77777777" w:rsidR="00F96B4F" w:rsidRDefault="0097506E">
            <w:r>
              <w:rPr>
                <w:b/>
                <w:color w:val="1F4E79"/>
                <w:sz w:val="21"/>
              </w:rPr>
              <w:t>Fecha</w:t>
            </w:r>
          </w:p>
        </w:tc>
        <w:tc>
          <w:tcPr>
            <w:tcW w:w="4703" w:type="dxa"/>
            <w:tcMar>
              <w:top w:w="70" w:type="dxa"/>
              <w:left w:w="90" w:type="dxa"/>
              <w:bottom w:w="70" w:type="dxa"/>
              <w:right w:w="90" w:type="dxa"/>
            </w:tcMar>
          </w:tcPr>
          <w:p w14:paraId="37C9F336" w14:textId="77777777" w:rsidR="00F96B4F" w:rsidRDefault="0097506E">
            <w:r>
              <w:rPr>
                <w:color w:val="282828"/>
                <w:sz w:val="21"/>
              </w:rPr>
              <w:t>Agosto de 2026</w:t>
            </w:r>
          </w:p>
        </w:tc>
      </w:tr>
    </w:tbl>
    <w:p w14:paraId="41AA4457" w14:textId="77777777" w:rsidR="00F96B4F" w:rsidRDefault="0097506E">
      <w:pPr>
        <w:spacing w:before="1000"/>
        <w:jc w:val="center"/>
      </w:pPr>
      <w:r>
        <w:rPr>
          <w:b/>
          <w:color w:val="5A5A5A"/>
        </w:rPr>
        <w:t>Duoc UC</w:t>
      </w:r>
    </w:p>
    <w:p w14:paraId="3C0C840A" w14:textId="77777777" w:rsidR="00F96B4F" w:rsidRDefault="0097506E">
      <w:r>
        <w:br w:type="page"/>
      </w:r>
    </w:p>
    <w:p w14:paraId="47324395" w14:textId="77777777" w:rsidR="00F96B4F" w:rsidRDefault="0097506E">
      <w:pPr>
        <w:pStyle w:val="Ttulo1"/>
        <w:spacing w:before="200" w:after="80"/>
      </w:pPr>
      <w:r>
        <w:rPr>
          <w:rFonts w:ascii="Arial" w:hAnsi="Arial"/>
          <w:color w:val="1F4E79"/>
        </w:rPr>
        <w:lastRenderedPageBreak/>
        <w:t>Resumen</w:t>
      </w:r>
    </w:p>
    <w:p w14:paraId="6E577DB3" w14:textId="77777777" w:rsidR="00F96B4F" w:rsidRPr="00577BF1" w:rsidRDefault="0097506E">
      <w:pPr>
        <w:spacing w:after="120"/>
        <w:ind w:firstLine="425"/>
        <w:jc w:val="both"/>
        <w:rPr>
          <w:lang w:val="es-CL"/>
        </w:rPr>
      </w:pPr>
      <w:proofErr w:type="spellStart"/>
      <w:r w:rsidRPr="00577BF1">
        <w:rPr>
          <w:lang w:val="es-CL"/>
        </w:rPr>
        <w:t>QuickHelp</w:t>
      </w:r>
      <w:proofErr w:type="spellEnd"/>
      <w:r w:rsidRPr="00577BF1">
        <w:rPr>
          <w:lang w:val="es-CL"/>
        </w:rPr>
        <w:t xml:space="preserve"> es una propuesta de aplicación móvil orientada a apoyar la comunicación en situaciones de emergencia mediante el envío rápido de alertas a contactos previamente registrados. El proyecto considera el registro de usuarios y contactos de emergencia, la generación de alertas, la incorporación de la ubicación del usuario, el almacenamiento del historial de eventos y el seguimiento del estado de las notificaciones. Su núcleo técnico se centra en el diseño e implementación de una base de datos estructurada y en el uso de consultas SQL para registrar, consultar y actualizar la información de manera ordenada. Además, se propone una etapa de transformación de datos históricos de alertas para obtener indicadores básicos que permitan identificar frecuencia de eventos, zonas y horarios con mayor recurrencia, utilizando datos simulados cuando sea necesario para mantener un alcance factible. El desarrollo se abordará de forma incremental, priorizando primero las funciones esenciales y dejando las integraciones más avanzadas para etapas posteriores. De esta forma, </w:t>
      </w:r>
      <w:proofErr w:type="spellStart"/>
      <w:r w:rsidRPr="00577BF1">
        <w:rPr>
          <w:lang w:val="es-CL"/>
        </w:rPr>
        <w:t>QuickHelp</w:t>
      </w:r>
      <w:proofErr w:type="spellEnd"/>
      <w:r w:rsidRPr="00577BF1">
        <w:rPr>
          <w:lang w:val="es-CL"/>
        </w:rPr>
        <w:t xml:space="preserve"> busca demostrar competencias del perfil de egreso relacionadas con consultas a bases de datos, modelamiento de datos y transformación de información, dentro de una solución aplicable a un contexto real de Ingeniería Informática.</w:t>
      </w:r>
    </w:p>
    <w:p w14:paraId="2D7E1C50" w14:textId="77777777" w:rsidR="00F96B4F" w:rsidRDefault="0097506E">
      <w:pPr>
        <w:pStyle w:val="Ttulo1"/>
        <w:spacing w:before="200" w:after="80"/>
      </w:pPr>
      <w:r>
        <w:rPr>
          <w:rFonts w:ascii="Arial" w:hAnsi="Arial"/>
          <w:color w:val="1F4E79"/>
        </w:rPr>
        <w:t>Abstract</w:t>
      </w:r>
    </w:p>
    <w:p w14:paraId="5A10EC46" w14:textId="77777777" w:rsidR="00F96B4F" w:rsidRDefault="0097506E">
      <w:pPr>
        <w:spacing w:after="120"/>
        <w:jc w:val="both"/>
      </w:pPr>
      <w:r>
        <w:t>QuickHelp is a mobile application proposal designed to support communication during emergency situations by allowing users to quickly send alerts to previously registered emergency contacts. The project includes user and emergency-contact registration, alert creation, user location, event history storage, and notification-status tracking. Its technical core focuses on the design and implementation of a structured database and the use of SQL queries to create, retrieve, and update information in an organized way. In addition, the project proposes a data-transformation stage using historical alert records to generate basic indicators such as event frequency and the areas or time periods with higher recurrence. Simulated data may be used when necessary to keep the project feasible within the academic period. The development will follow an incremental approach, prioritizing essential functions first and incorporating more advanced integrations in later stages. In this way, QuickHelp aims to demonstrate graduate-profile competencies related to database querying, data modeling, and information transformation through a solution connected to a realistic Information Technology context.</w:t>
      </w:r>
    </w:p>
    <w:p w14:paraId="564510A5" w14:textId="77777777" w:rsidR="00F96B4F" w:rsidRPr="00577BF1" w:rsidRDefault="0097506E">
      <w:pPr>
        <w:pStyle w:val="Ttulo1"/>
        <w:spacing w:before="200" w:after="80"/>
        <w:rPr>
          <w:lang w:val="es-CL"/>
        </w:rPr>
      </w:pPr>
      <w:r w:rsidRPr="00577BF1">
        <w:rPr>
          <w:rFonts w:ascii="Arial" w:hAnsi="Arial"/>
          <w:color w:val="1F4E79"/>
          <w:lang w:val="es-CL"/>
        </w:rPr>
        <w:t>1. Introducción</w:t>
      </w:r>
    </w:p>
    <w:p w14:paraId="329C7444" w14:textId="77777777" w:rsidR="00F96B4F" w:rsidRPr="00577BF1" w:rsidRDefault="0097506E">
      <w:pPr>
        <w:spacing w:after="120"/>
        <w:ind w:firstLine="425"/>
        <w:jc w:val="both"/>
        <w:rPr>
          <w:lang w:val="es-CL"/>
        </w:rPr>
      </w:pPr>
      <w:r w:rsidRPr="00577BF1">
        <w:rPr>
          <w:lang w:val="es-CL"/>
        </w:rPr>
        <w:t xml:space="preserve">El presente informe desarrolla la definición del Proyecto APT </w:t>
      </w:r>
      <w:proofErr w:type="spellStart"/>
      <w:r w:rsidRPr="00577BF1">
        <w:rPr>
          <w:lang w:val="es-CL"/>
        </w:rPr>
        <w:t>QuickHelp</w:t>
      </w:r>
      <w:proofErr w:type="spellEnd"/>
      <w:r w:rsidRPr="00577BF1">
        <w:rPr>
          <w:lang w:val="es-CL"/>
        </w:rPr>
        <w:t>, tomando como base el plan preliminar elaborado para la asignatura y los criterios establecidos en la pauta de Autoevaluación de la Fase 1. La propuesta busca integrar intereses profesionales, competencias del perfil de egreso, factibilidad, objetivos, metodología, planificación y evidencias de logro. El proyecto se plantea con un alcance académico realista, pero orientado a una necesidad concreta: facilitar una comunicación rápida y organizada entre una persona que enfrenta una situación de riesgo y sus contactos de confianza.</w:t>
      </w:r>
    </w:p>
    <w:p w14:paraId="372524E1" w14:textId="77777777" w:rsidR="00F96B4F" w:rsidRPr="00577BF1" w:rsidRDefault="0097506E">
      <w:pPr>
        <w:spacing w:after="120"/>
        <w:ind w:firstLine="425"/>
        <w:jc w:val="both"/>
        <w:rPr>
          <w:lang w:val="es-CL"/>
        </w:rPr>
      </w:pPr>
      <w:r w:rsidRPr="00577BF1">
        <w:rPr>
          <w:lang w:val="es-CL"/>
        </w:rPr>
        <w:t>La definición presentada se organiza de manera que cada etapa del proyecto produzca evidencias verificables. Esto permitirá no solo construir un prototipo funcional, sino también demostrar el proceso de análisis, diseño, implementación, consulta y transformación de datos requerido por las competencias seleccionadas.</w:t>
      </w:r>
    </w:p>
    <w:p w14:paraId="27048CDA" w14:textId="77777777" w:rsidR="00F96B4F" w:rsidRPr="00577BF1" w:rsidRDefault="0097506E">
      <w:pPr>
        <w:pStyle w:val="Ttulo1"/>
        <w:spacing w:before="200" w:after="80"/>
        <w:rPr>
          <w:lang w:val="es-CL"/>
        </w:rPr>
      </w:pPr>
      <w:r w:rsidRPr="00577BF1">
        <w:rPr>
          <w:rFonts w:ascii="Arial" w:hAnsi="Arial"/>
          <w:color w:val="1F4E79"/>
          <w:lang w:val="es-CL"/>
        </w:rPr>
        <w:lastRenderedPageBreak/>
        <w:t>2. Descripción del Proyecto APT</w:t>
      </w:r>
    </w:p>
    <w:p w14:paraId="749C5B1D" w14:textId="77777777" w:rsidR="00F96B4F" w:rsidRPr="00577BF1" w:rsidRDefault="0097506E">
      <w:pPr>
        <w:spacing w:after="120"/>
        <w:ind w:firstLine="425"/>
        <w:jc w:val="both"/>
        <w:rPr>
          <w:lang w:val="es-CL"/>
        </w:rPr>
      </w:pPr>
      <w:proofErr w:type="spellStart"/>
      <w:r w:rsidRPr="00577BF1">
        <w:rPr>
          <w:lang w:val="es-CL"/>
        </w:rPr>
        <w:t>QuickHelp</w:t>
      </w:r>
      <w:proofErr w:type="spellEnd"/>
      <w:r w:rsidRPr="00577BF1">
        <w:rPr>
          <w:lang w:val="es-CL"/>
        </w:rPr>
        <w:t xml:space="preserve"> consiste en diseñar y desarrollar un prototipo de aplicación móvil que permita a una persona registrar sus contactos de emergencia y enviar una alerta rápida cuando se encuentre en una situación de riesgo o urgencia. La alerta almacenará información relevante del evento y, cuando la integración esté disponible, incorporará la ubicación del usuario para facilitar la comunicación con sus contactos de confianza.</w:t>
      </w:r>
    </w:p>
    <w:p w14:paraId="2D605229" w14:textId="77777777" w:rsidR="00F96B4F" w:rsidRPr="00577BF1" w:rsidRDefault="0097506E">
      <w:pPr>
        <w:spacing w:after="120"/>
        <w:ind w:firstLine="425"/>
        <w:jc w:val="both"/>
        <w:rPr>
          <w:lang w:val="es-CL"/>
        </w:rPr>
      </w:pPr>
      <w:r w:rsidRPr="00577BF1">
        <w:rPr>
          <w:lang w:val="es-CL"/>
        </w:rPr>
        <w:t>La solución se apoyará en una base de datos que permita registrar y relacionar usuarios, contactos, alertas, ubicaciones, historial de eventos y estados de notificación. A nivel funcional, el prototipo deberá permitir operaciones como registrar un usuario, agregar o modificar contactos, crear una alerta, consultar alertas anteriores y actualizar el estado de un evento. Para estas operaciones se utilizarán consultas y rutinas SQL.</w:t>
      </w:r>
    </w:p>
    <w:p w14:paraId="633CB4A7" w14:textId="77777777" w:rsidR="00F96B4F" w:rsidRPr="00577BF1" w:rsidRDefault="0097506E">
      <w:pPr>
        <w:spacing w:after="120"/>
        <w:ind w:firstLine="425"/>
        <w:jc w:val="both"/>
        <w:rPr>
          <w:lang w:val="es-CL"/>
        </w:rPr>
      </w:pPr>
      <w:r w:rsidRPr="00577BF1">
        <w:rPr>
          <w:lang w:val="es-CL"/>
        </w:rPr>
        <w:t>Como componente complementario, se propone transformar los registros históricos de alertas en información resumida. A partir de datos reales generados durante las pruebas y, si el volumen no fuese suficiente, de un conjunto de datos simulado, se podrán obtener indicadores como cantidad de alertas por periodo, distribución por zona y frecuencia por horario. Esta etapa permitirá demostrar cómo los datos operacionales pueden convertirse en información útil sin sobredimensionar el alcance del proyecto.</w:t>
      </w:r>
    </w:p>
    <w:p w14:paraId="2AEB48A1" w14:textId="77777777" w:rsidR="00F96B4F" w:rsidRPr="00577BF1" w:rsidRDefault="0097506E">
      <w:pPr>
        <w:pStyle w:val="Ttulo1"/>
        <w:spacing w:before="200" w:after="80"/>
        <w:rPr>
          <w:lang w:val="es-CL"/>
        </w:rPr>
      </w:pPr>
      <w:r w:rsidRPr="00577BF1">
        <w:rPr>
          <w:rFonts w:ascii="Arial" w:hAnsi="Arial"/>
          <w:color w:val="1F4E79"/>
          <w:lang w:val="es-CL"/>
        </w:rPr>
        <w:t>3. Relevancia para el campo laboral de Ingeniería Informática</w:t>
      </w:r>
    </w:p>
    <w:p w14:paraId="1F4E19CA" w14:textId="77777777" w:rsidR="00F96B4F" w:rsidRPr="00577BF1" w:rsidRDefault="0097506E">
      <w:pPr>
        <w:spacing w:after="120"/>
        <w:ind w:firstLine="425"/>
        <w:jc w:val="both"/>
        <w:rPr>
          <w:lang w:val="es-CL"/>
        </w:rPr>
      </w:pPr>
      <w:r w:rsidRPr="00577BF1">
        <w:rPr>
          <w:lang w:val="es-CL"/>
        </w:rPr>
        <w:t xml:space="preserve">El proyecto es relevante para el campo laboral de Ingeniería Informática porque reúne varios elementos presentes en soluciones reales: desarrollo de aplicaciones, modelamiento de datos, consultas SQL, integración de servicios, seguridad de la información y gestión del ciclo de vida de los datos. Actualmente, muchas aplicaciones dependen de bases de datos confiables para registrar, consultar y mantener información disponible de forma oportuna; </w:t>
      </w:r>
      <w:proofErr w:type="spellStart"/>
      <w:r w:rsidRPr="00577BF1">
        <w:rPr>
          <w:lang w:val="es-CL"/>
        </w:rPr>
        <w:t>QuickHelp</w:t>
      </w:r>
      <w:proofErr w:type="spellEnd"/>
      <w:r w:rsidRPr="00577BF1">
        <w:rPr>
          <w:lang w:val="es-CL"/>
        </w:rPr>
        <w:t xml:space="preserve"> permite trabajar estos componentes dentro de un caso concreto y comprensible.</w:t>
      </w:r>
    </w:p>
    <w:p w14:paraId="124010EF" w14:textId="77777777" w:rsidR="00F96B4F" w:rsidRPr="00577BF1" w:rsidRDefault="0097506E">
      <w:pPr>
        <w:spacing w:after="120"/>
        <w:ind w:firstLine="425"/>
        <w:jc w:val="both"/>
        <w:rPr>
          <w:lang w:val="es-CL"/>
        </w:rPr>
      </w:pPr>
      <w:r w:rsidRPr="00577BF1">
        <w:rPr>
          <w:lang w:val="es-CL"/>
        </w:rPr>
        <w:t xml:space="preserve">La problemática también posee una aplicación potencial en contextos urbanos, instituciones educativas, comunidades, familias o grupos de apoyo. Personas que se trasladan solas por estudio, trabajo u otras actividades pueden requerir mecanismos simples para comunicar una emergencia. Aunque </w:t>
      </w:r>
      <w:proofErr w:type="spellStart"/>
      <w:r w:rsidRPr="00577BF1">
        <w:rPr>
          <w:lang w:val="es-CL"/>
        </w:rPr>
        <w:t>QuickHelp</w:t>
      </w:r>
      <w:proofErr w:type="spellEnd"/>
      <w:r w:rsidRPr="00577BF1">
        <w:rPr>
          <w:lang w:val="es-CL"/>
        </w:rPr>
        <w:t xml:space="preserve"> se desarrollará como prototipo académico, su planteamiento permite simular un escenario de trabajo donde una solución tecnológica debe responder a necesidades de usuarios, mantener información organizada y apoyar decisiones rápidas.</w:t>
      </w:r>
    </w:p>
    <w:p w14:paraId="3ED65D4B" w14:textId="77777777" w:rsidR="00F96B4F" w:rsidRPr="00577BF1" w:rsidRDefault="0097506E">
      <w:pPr>
        <w:rPr>
          <w:lang w:val="es-CL"/>
        </w:rPr>
      </w:pPr>
      <w:r w:rsidRPr="00577BF1">
        <w:rPr>
          <w:lang w:val="es-CL"/>
        </w:rPr>
        <w:br w:type="page"/>
      </w:r>
    </w:p>
    <w:p w14:paraId="40C5D020" w14:textId="77777777" w:rsidR="00F96B4F" w:rsidRPr="00577BF1" w:rsidRDefault="0097506E">
      <w:pPr>
        <w:pStyle w:val="Ttulo1"/>
        <w:spacing w:before="200" w:after="80"/>
        <w:rPr>
          <w:lang w:val="es-CL"/>
        </w:rPr>
      </w:pPr>
      <w:r w:rsidRPr="00577BF1">
        <w:rPr>
          <w:rFonts w:ascii="Arial" w:hAnsi="Arial"/>
          <w:color w:val="1F4E79"/>
          <w:lang w:val="es-CL"/>
        </w:rPr>
        <w:lastRenderedPageBreak/>
        <w:t>4. Relación con las competencias del perfil de egreso</w:t>
      </w:r>
    </w:p>
    <w:p w14:paraId="7FCE3935" w14:textId="77777777" w:rsidR="00F96B4F" w:rsidRPr="00577BF1" w:rsidRDefault="0097506E">
      <w:pPr>
        <w:spacing w:after="120"/>
        <w:ind w:firstLine="425"/>
        <w:jc w:val="both"/>
        <w:rPr>
          <w:lang w:val="es-CL"/>
        </w:rPr>
      </w:pPr>
      <w:r w:rsidRPr="00577BF1">
        <w:rPr>
          <w:lang w:val="es-CL"/>
        </w:rPr>
        <w:t>El Proyecto APT se vincula con tres competencias seleccionadas en el plan preliminar. La relación se establece a partir de actividades concretas que serán desarrolladas y evidenciadas durante el proyecto:</w:t>
      </w:r>
    </w:p>
    <w:tbl>
      <w:tblPr>
        <w:tblStyle w:val="Tablaconcuadrcula"/>
        <w:tblW w:w="0" w:type="auto"/>
        <w:jc w:val="center"/>
        <w:tblLook w:val="04A0" w:firstRow="1" w:lastRow="0" w:firstColumn="1" w:lastColumn="0" w:noHBand="0" w:noVBand="1"/>
      </w:tblPr>
      <w:tblGrid>
        <w:gridCol w:w="4139"/>
        <w:gridCol w:w="5216"/>
      </w:tblGrid>
      <w:tr w:rsidR="00F96B4F" w14:paraId="38F5E910" w14:textId="77777777">
        <w:trPr>
          <w:cantSplit/>
          <w:tblHeader/>
          <w:jc w:val="center"/>
        </w:trPr>
        <w:tc>
          <w:tcPr>
            <w:tcW w:w="4139" w:type="dxa"/>
            <w:shd w:val="clear" w:color="auto" w:fill="D9EAF7"/>
            <w:tcMar>
              <w:top w:w="90" w:type="dxa"/>
              <w:left w:w="90" w:type="dxa"/>
              <w:bottom w:w="90" w:type="dxa"/>
              <w:right w:w="90" w:type="dxa"/>
            </w:tcMar>
            <w:vAlign w:val="center"/>
          </w:tcPr>
          <w:p w14:paraId="2575A170" w14:textId="77777777" w:rsidR="00F96B4F" w:rsidRDefault="0097506E">
            <w:pPr>
              <w:jc w:val="center"/>
            </w:pPr>
            <w:proofErr w:type="spellStart"/>
            <w:r>
              <w:rPr>
                <w:b/>
                <w:color w:val="1F4E79"/>
                <w:sz w:val="17"/>
              </w:rPr>
              <w:t>Competencia</w:t>
            </w:r>
            <w:proofErr w:type="spellEnd"/>
          </w:p>
        </w:tc>
        <w:tc>
          <w:tcPr>
            <w:tcW w:w="5216" w:type="dxa"/>
            <w:shd w:val="clear" w:color="auto" w:fill="D9EAF7"/>
            <w:tcMar>
              <w:top w:w="90" w:type="dxa"/>
              <w:left w:w="90" w:type="dxa"/>
              <w:bottom w:w="90" w:type="dxa"/>
              <w:right w:w="90" w:type="dxa"/>
            </w:tcMar>
            <w:vAlign w:val="center"/>
          </w:tcPr>
          <w:p w14:paraId="2CBF10D8" w14:textId="77777777" w:rsidR="00F96B4F" w:rsidRDefault="0097506E">
            <w:pPr>
              <w:jc w:val="center"/>
            </w:pPr>
            <w:r>
              <w:rPr>
                <w:b/>
                <w:color w:val="1F4E79"/>
                <w:sz w:val="17"/>
              </w:rPr>
              <w:t>Aplicación en QuickHelp</w:t>
            </w:r>
          </w:p>
        </w:tc>
      </w:tr>
      <w:tr w:rsidR="00F96B4F" w:rsidRPr="001B6EA4" w14:paraId="57477897" w14:textId="77777777">
        <w:trPr>
          <w:cantSplit/>
          <w:jc w:val="center"/>
        </w:trPr>
        <w:tc>
          <w:tcPr>
            <w:tcW w:w="4139" w:type="dxa"/>
            <w:tcMar>
              <w:top w:w="90" w:type="dxa"/>
              <w:left w:w="90" w:type="dxa"/>
              <w:bottom w:w="90" w:type="dxa"/>
              <w:right w:w="90" w:type="dxa"/>
            </w:tcMar>
          </w:tcPr>
          <w:p w14:paraId="4CFAE64D" w14:textId="77777777" w:rsidR="00F96B4F" w:rsidRPr="00577BF1" w:rsidRDefault="0097506E">
            <w:pPr>
              <w:rPr>
                <w:lang w:val="es-CL"/>
              </w:rPr>
            </w:pPr>
            <w:r w:rsidRPr="00577BF1">
              <w:rPr>
                <w:sz w:val="17"/>
                <w:lang w:val="es-CL"/>
              </w:rPr>
              <w:t>Programar consultas o rutinas para manipular información de una base de datos de acuerdo con los requerimientos de la organización.</w:t>
            </w:r>
          </w:p>
        </w:tc>
        <w:tc>
          <w:tcPr>
            <w:tcW w:w="5216" w:type="dxa"/>
            <w:tcMar>
              <w:top w:w="90" w:type="dxa"/>
              <w:left w:w="90" w:type="dxa"/>
              <w:bottom w:w="90" w:type="dxa"/>
              <w:right w:w="90" w:type="dxa"/>
            </w:tcMar>
          </w:tcPr>
          <w:p w14:paraId="5061E97E" w14:textId="77777777" w:rsidR="00F96B4F" w:rsidRPr="00577BF1" w:rsidRDefault="0097506E">
            <w:pPr>
              <w:rPr>
                <w:lang w:val="es-CL"/>
              </w:rPr>
            </w:pPr>
            <w:r w:rsidRPr="00577BF1">
              <w:rPr>
                <w:sz w:val="17"/>
                <w:lang w:val="es-CL"/>
              </w:rPr>
              <w:t>Se aplicará mediante consultas SQL para crear, registrar, consultar, modificar y relacionar datos de usuarios, contactos, alertas, ubicaciones e historial. Se considerarán validaciones y consultas necesarias para recuperar información de forma ordenada.</w:t>
            </w:r>
          </w:p>
        </w:tc>
      </w:tr>
      <w:tr w:rsidR="00F96B4F" w:rsidRPr="001B6EA4" w14:paraId="6AD807A0" w14:textId="77777777">
        <w:trPr>
          <w:cantSplit/>
          <w:jc w:val="center"/>
        </w:trPr>
        <w:tc>
          <w:tcPr>
            <w:tcW w:w="4139" w:type="dxa"/>
            <w:tcMar>
              <w:top w:w="90" w:type="dxa"/>
              <w:left w:w="90" w:type="dxa"/>
              <w:bottom w:w="90" w:type="dxa"/>
              <w:right w:w="90" w:type="dxa"/>
            </w:tcMar>
          </w:tcPr>
          <w:p w14:paraId="6BEA0F52" w14:textId="77777777" w:rsidR="00F96B4F" w:rsidRPr="00577BF1" w:rsidRDefault="0097506E">
            <w:pPr>
              <w:rPr>
                <w:lang w:val="es-CL"/>
              </w:rPr>
            </w:pPr>
            <w:r w:rsidRPr="00577BF1">
              <w:rPr>
                <w:sz w:val="17"/>
                <w:lang w:val="es-CL"/>
              </w:rPr>
              <w:t>Construir modelos de datos para soportar los requerimientos de la organización de acuerdo con un diseño definido y escalable en el tiempo.</w:t>
            </w:r>
          </w:p>
        </w:tc>
        <w:tc>
          <w:tcPr>
            <w:tcW w:w="5216" w:type="dxa"/>
            <w:tcMar>
              <w:top w:w="90" w:type="dxa"/>
              <w:left w:w="90" w:type="dxa"/>
              <w:bottom w:w="90" w:type="dxa"/>
              <w:right w:w="90" w:type="dxa"/>
            </w:tcMar>
          </w:tcPr>
          <w:p w14:paraId="0D5AAE29" w14:textId="77777777" w:rsidR="00F96B4F" w:rsidRPr="00577BF1" w:rsidRDefault="0097506E">
            <w:pPr>
              <w:rPr>
                <w:lang w:val="es-CL"/>
              </w:rPr>
            </w:pPr>
            <w:r w:rsidRPr="00577BF1">
              <w:rPr>
                <w:sz w:val="17"/>
                <w:lang w:val="es-CL"/>
              </w:rPr>
              <w:t>Se diseñará un modelo de datos con entidades y relaciones claramente definidas. Se elaborará un modelo entidad-relación y su implementación lógica, considerando integridad, claves, relaciones y una estructura que pueda incorporar nuevos tipos de eventos o estados sin rehacer completamente el diseño.</w:t>
            </w:r>
          </w:p>
        </w:tc>
      </w:tr>
      <w:tr w:rsidR="00F96B4F" w:rsidRPr="001B6EA4" w14:paraId="5B188948" w14:textId="77777777">
        <w:trPr>
          <w:cantSplit/>
          <w:jc w:val="center"/>
        </w:trPr>
        <w:tc>
          <w:tcPr>
            <w:tcW w:w="4139" w:type="dxa"/>
            <w:tcMar>
              <w:top w:w="90" w:type="dxa"/>
              <w:left w:w="90" w:type="dxa"/>
              <w:bottom w:w="90" w:type="dxa"/>
              <w:right w:w="90" w:type="dxa"/>
            </w:tcMar>
          </w:tcPr>
          <w:p w14:paraId="7CA96FD2" w14:textId="77777777" w:rsidR="00F96B4F" w:rsidRPr="00577BF1" w:rsidRDefault="0097506E">
            <w:pPr>
              <w:rPr>
                <w:lang w:val="es-CL"/>
              </w:rPr>
            </w:pPr>
            <w:r w:rsidRPr="00577BF1">
              <w:rPr>
                <w:sz w:val="17"/>
                <w:lang w:val="es-CL"/>
              </w:rPr>
              <w:t>Desarrollar la transformación de grandes volúmenes de datos para la obtención de información y conocimiento de la organización a fin de apoyar la toma de decisiones y la mejora de los procesos de negocio, de acuerdo con las necesidades de la organización.</w:t>
            </w:r>
          </w:p>
        </w:tc>
        <w:tc>
          <w:tcPr>
            <w:tcW w:w="5216" w:type="dxa"/>
            <w:tcMar>
              <w:top w:w="90" w:type="dxa"/>
              <w:left w:w="90" w:type="dxa"/>
              <w:bottom w:w="90" w:type="dxa"/>
              <w:right w:w="90" w:type="dxa"/>
            </w:tcMar>
          </w:tcPr>
          <w:p w14:paraId="0B33BE4F" w14:textId="77777777" w:rsidR="00F96B4F" w:rsidRPr="00577BF1" w:rsidRDefault="0097506E">
            <w:pPr>
              <w:rPr>
                <w:lang w:val="es-CL"/>
              </w:rPr>
            </w:pPr>
            <w:r w:rsidRPr="00577BF1">
              <w:rPr>
                <w:sz w:val="17"/>
                <w:lang w:val="es-CL"/>
              </w:rPr>
              <w:t>Se realizará una demostración académica de transformación sobre el historial de eventos. Los registros se limpiarán, agruparán y resumirán para obtener indicadores de frecuencia por periodo, zona u horario. Para demostrar la competencia sin afectar la factibilidad, se podrá complementar con datos simulados de alertas.</w:t>
            </w:r>
          </w:p>
        </w:tc>
      </w:tr>
    </w:tbl>
    <w:p w14:paraId="0FF561D4" w14:textId="77777777" w:rsidR="00F96B4F" w:rsidRPr="00577BF1" w:rsidRDefault="0097506E">
      <w:pPr>
        <w:pStyle w:val="Ttulo1"/>
        <w:spacing w:before="200" w:after="80"/>
        <w:rPr>
          <w:lang w:val="es-CL"/>
        </w:rPr>
      </w:pPr>
      <w:r w:rsidRPr="00577BF1">
        <w:rPr>
          <w:rFonts w:ascii="Arial" w:hAnsi="Arial"/>
          <w:color w:val="1F4E79"/>
          <w:lang w:val="es-CL"/>
        </w:rPr>
        <w:t>5. Relación con mis intereses profesionales</w:t>
      </w:r>
    </w:p>
    <w:p w14:paraId="53B6B87D" w14:textId="77777777" w:rsidR="00F96B4F" w:rsidRPr="00577BF1" w:rsidRDefault="0097506E">
      <w:pPr>
        <w:spacing w:after="120"/>
        <w:ind w:firstLine="425"/>
        <w:jc w:val="both"/>
        <w:rPr>
          <w:lang w:val="es-CL"/>
        </w:rPr>
      </w:pPr>
      <w:proofErr w:type="spellStart"/>
      <w:r w:rsidRPr="00577BF1">
        <w:rPr>
          <w:lang w:val="es-CL"/>
        </w:rPr>
        <w:t>QuickHelp</w:t>
      </w:r>
      <w:proofErr w:type="spellEnd"/>
      <w:r w:rsidRPr="00577BF1">
        <w:rPr>
          <w:lang w:val="es-CL"/>
        </w:rPr>
        <w:t xml:space="preserve"> se relaciona con mis intereses profesionales porque me permite trabajar en una solución tecnológica que combina organización de información, diseño de sistemas y desarrollo de aplicaciones. Me interesa aprender a construir sistemas que no solo funcionen técnicamente, sino que respondan a una necesidad concreta y puedan ser utilizados para apoyar a las personas en situaciones reales.</w:t>
      </w:r>
    </w:p>
    <w:p w14:paraId="23D06F46" w14:textId="77777777" w:rsidR="00F96B4F" w:rsidRPr="00577BF1" w:rsidRDefault="0097506E">
      <w:pPr>
        <w:spacing w:after="120"/>
        <w:ind w:firstLine="425"/>
        <w:jc w:val="both"/>
        <w:rPr>
          <w:lang w:val="es-CL"/>
        </w:rPr>
      </w:pPr>
      <w:r w:rsidRPr="00577BF1">
        <w:rPr>
          <w:lang w:val="es-CL"/>
        </w:rPr>
        <w:t>El proyecto también me permite fortalecer áreas que son importantes para mi desarrollo como futura profesional, especialmente el uso de bases de datos, el análisis de requerimientos, la estructuración de información y la integración entre diferentes componentes de un sistema. Al mismo tiempo, me da la oportunidad de reconocer aspectos que todavía debo mejorar, como geolocalización, notificaciones y servicios móviles más avanzados, aplicando estos conocimientos de manera progresiva en un contexto cercano al mundo laboral.</w:t>
      </w:r>
    </w:p>
    <w:p w14:paraId="0E499E6F" w14:textId="77777777" w:rsidR="00F96B4F" w:rsidRPr="00577BF1" w:rsidRDefault="0097506E">
      <w:pPr>
        <w:pStyle w:val="Ttulo1"/>
        <w:spacing w:before="200" w:after="80"/>
        <w:rPr>
          <w:lang w:val="es-CL"/>
        </w:rPr>
      </w:pPr>
      <w:r w:rsidRPr="00577BF1">
        <w:rPr>
          <w:rFonts w:ascii="Arial" w:hAnsi="Arial"/>
          <w:color w:val="1F4E79"/>
          <w:lang w:val="es-CL"/>
        </w:rPr>
        <w:t>6. Factibilidad del proyecto</w:t>
      </w:r>
    </w:p>
    <w:p w14:paraId="394FBF2C" w14:textId="77777777" w:rsidR="00F96B4F" w:rsidRPr="00577BF1" w:rsidRDefault="0097506E">
      <w:pPr>
        <w:spacing w:after="120"/>
        <w:ind w:firstLine="425"/>
        <w:jc w:val="both"/>
        <w:rPr>
          <w:lang w:val="es-CL"/>
        </w:rPr>
      </w:pPr>
      <w:r w:rsidRPr="00577BF1">
        <w:rPr>
          <w:lang w:val="es-CL"/>
        </w:rPr>
        <w:t xml:space="preserve">El proyecto se considera factible porque puede dividirse en etapas y priorizarse según su importancia. El alcance mínimo viable estará compuesto por el modelo de datos, las consultas principales, el registro de usuarios y contactos, la creación de alertas y la consulta del historial. Las funciones más complejas, como geolocalización, notificaciones automáticas o integración con servicios </w:t>
      </w:r>
      <w:proofErr w:type="gramStart"/>
      <w:r w:rsidRPr="00577BF1">
        <w:rPr>
          <w:lang w:val="es-CL"/>
        </w:rPr>
        <w:t>externos,</w:t>
      </w:r>
      <w:proofErr w:type="gramEnd"/>
      <w:r w:rsidRPr="00577BF1">
        <w:rPr>
          <w:lang w:val="es-CL"/>
        </w:rPr>
        <w:t xml:space="preserve"> se incorporarán después de validar el funcionamiento de la base del sistema.</w:t>
      </w:r>
    </w:p>
    <w:p w14:paraId="4365D353" w14:textId="77777777" w:rsidR="00F96B4F" w:rsidRPr="00577BF1" w:rsidRDefault="0097506E">
      <w:pPr>
        <w:spacing w:after="120"/>
        <w:ind w:firstLine="425"/>
        <w:jc w:val="both"/>
        <w:rPr>
          <w:lang w:val="es-CL"/>
        </w:rPr>
      </w:pPr>
      <w:r w:rsidRPr="00577BF1">
        <w:rPr>
          <w:lang w:val="es-CL"/>
        </w:rPr>
        <w:t xml:space="preserve">Una fortaleza para desarrollar </w:t>
      </w:r>
      <w:proofErr w:type="spellStart"/>
      <w:r w:rsidRPr="00577BF1">
        <w:rPr>
          <w:lang w:val="es-CL"/>
        </w:rPr>
        <w:t>QuickHelp</w:t>
      </w:r>
      <w:proofErr w:type="spellEnd"/>
      <w:r w:rsidRPr="00577BF1">
        <w:rPr>
          <w:lang w:val="es-CL"/>
        </w:rPr>
        <w:t xml:space="preserve"> es contar con conocimientos académicos de bases de datos, SQL y desarrollo de sistemas. Como principal debilidad, se reconoce la necesidad de seguir fortaleciendo funciones móviles avanzadas. Para reducir este riesgo, el trabajo se realizará por etapas, dedicando tres días semanales al proyecto. Si una integración externa requiere más </w:t>
      </w:r>
      <w:r w:rsidRPr="00577BF1">
        <w:rPr>
          <w:lang w:val="es-CL"/>
        </w:rPr>
        <w:lastRenderedPageBreak/>
        <w:t>tiempo del disponible, se implementará una simulación funcional que permita demostrar el flujo sin comprometer los objetivos principales.</w:t>
      </w:r>
    </w:p>
    <w:tbl>
      <w:tblPr>
        <w:tblStyle w:val="Tablaconcuadrcula"/>
        <w:tblW w:w="0" w:type="auto"/>
        <w:jc w:val="center"/>
        <w:tblLook w:val="04A0" w:firstRow="1" w:lastRow="0" w:firstColumn="1" w:lastColumn="0" w:noHBand="0" w:noVBand="1"/>
      </w:tblPr>
      <w:tblGrid>
        <w:gridCol w:w="2835"/>
        <w:gridCol w:w="1417"/>
        <w:gridCol w:w="5102"/>
      </w:tblGrid>
      <w:tr w:rsidR="00F96B4F" w14:paraId="66672094" w14:textId="77777777">
        <w:trPr>
          <w:cantSplit/>
          <w:tblHeader/>
          <w:jc w:val="center"/>
        </w:trPr>
        <w:tc>
          <w:tcPr>
            <w:tcW w:w="2835" w:type="dxa"/>
            <w:shd w:val="clear" w:color="auto" w:fill="D9EAF7"/>
            <w:tcMar>
              <w:top w:w="90" w:type="dxa"/>
              <w:left w:w="90" w:type="dxa"/>
              <w:bottom w:w="90" w:type="dxa"/>
              <w:right w:w="90" w:type="dxa"/>
            </w:tcMar>
            <w:vAlign w:val="center"/>
          </w:tcPr>
          <w:p w14:paraId="3468F6E9" w14:textId="77777777" w:rsidR="00F96B4F" w:rsidRDefault="0097506E">
            <w:pPr>
              <w:jc w:val="center"/>
            </w:pPr>
            <w:r>
              <w:rPr>
                <w:b/>
                <w:color w:val="1F4E79"/>
                <w:sz w:val="17"/>
              </w:rPr>
              <w:t xml:space="preserve">Riesgo / </w:t>
            </w:r>
            <w:proofErr w:type="spellStart"/>
            <w:r>
              <w:rPr>
                <w:b/>
                <w:color w:val="1F4E79"/>
                <w:sz w:val="17"/>
              </w:rPr>
              <w:t>obstáculo</w:t>
            </w:r>
            <w:proofErr w:type="spellEnd"/>
          </w:p>
        </w:tc>
        <w:tc>
          <w:tcPr>
            <w:tcW w:w="1417" w:type="dxa"/>
            <w:shd w:val="clear" w:color="auto" w:fill="D9EAF7"/>
            <w:tcMar>
              <w:top w:w="90" w:type="dxa"/>
              <w:left w:w="90" w:type="dxa"/>
              <w:bottom w:w="90" w:type="dxa"/>
              <w:right w:w="90" w:type="dxa"/>
            </w:tcMar>
            <w:vAlign w:val="center"/>
          </w:tcPr>
          <w:p w14:paraId="39D527BB" w14:textId="77777777" w:rsidR="00F96B4F" w:rsidRDefault="0097506E">
            <w:pPr>
              <w:jc w:val="center"/>
            </w:pPr>
            <w:r>
              <w:rPr>
                <w:b/>
                <w:color w:val="1F4E79"/>
                <w:sz w:val="17"/>
              </w:rPr>
              <w:t>Probabilidad</w:t>
            </w:r>
          </w:p>
        </w:tc>
        <w:tc>
          <w:tcPr>
            <w:tcW w:w="5102" w:type="dxa"/>
            <w:shd w:val="clear" w:color="auto" w:fill="D9EAF7"/>
            <w:tcMar>
              <w:top w:w="90" w:type="dxa"/>
              <w:left w:w="90" w:type="dxa"/>
              <w:bottom w:w="90" w:type="dxa"/>
              <w:right w:w="90" w:type="dxa"/>
            </w:tcMar>
            <w:vAlign w:val="center"/>
          </w:tcPr>
          <w:p w14:paraId="4161F7AB" w14:textId="77777777" w:rsidR="00F96B4F" w:rsidRDefault="0097506E">
            <w:pPr>
              <w:jc w:val="center"/>
            </w:pPr>
            <w:r>
              <w:rPr>
                <w:b/>
                <w:color w:val="1F4E79"/>
                <w:sz w:val="17"/>
              </w:rPr>
              <w:t>Medida de mitigación</w:t>
            </w:r>
          </w:p>
        </w:tc>
      </w:tr>
      <w:tr w:rsidR="00F96B4F" w:rsidRPr="00E311F9" w14:paraId="5FC0B12A" w14:textId="77777777">
        <w:trPr>
          <w:cantSplit/>
          <w:jc w:val="center"/>
        </w:trPr>
        <w:tc>
          <w:tcPr>
            <w:tcW w:w="2835" w:type="dxa"/>
            <w:tcMar>
              <w:top w:w="90" w:type="dxa"/>
              <w:left w:w="90" w:type="dxa"/>
              <w:bottom w:w="90" w:type="dxa"/>
              <w:right w:w="90" w:type="dxa"/>
            </w:tcMar>
          </w:tcPr>
          <w:p w14:paraId="1D59B638" w14:textId="77777777" w:rsidR="00F96B4F" w:rsidRDefault="0097506E">
            <w:r>
              <w:rPr>
                <w:sz w:val="17"/>
              </w:rPr>
              <w:t>Tiempo limitado del semestre</w:t>
            </w:r>
          </w:p>
        </w:tc>
        <w:tc>
          <w:tcPr>
            <w:tcW w:w="1417" w:type="dxa"/>
            <w:tcMar>
              <w:top w:w="90" w:type="dxa"/>
              <w:left w:w="90" w:type="dxa"/>
              <w:bottom w:w="90" w:type="dxa"/>
              <w:right w:w="90" w:type="dxa"/>
            </w:tcMar>
          </w:tcPr>
          <w:p w14:paraId="15B03DC4" w14:textId="77777777" w:rsidR="00F96B4F" w:rsidRDefault="0097506E">
            <w:r>
              <w:rPr>
                <w:sz w:val="17"/>
              </w:rPr>
              <w:t>Media</w:t>
            </w:r>
          </w:p>
        </w:tc>
        <w:tc>
          <w:tcPr>
            <w:tcW w:w="5102" w:type="dxa"/>
            <w:tcMar>
              <w:top w:w="90" w:type="dxa"/>
              <w:left w:w="90" w:type="dxa"/>
              <w:bottom w:w="90" w:type="dxa"/>
              <w:right w:w="90" w:type="dxa"/>
            </w:tcMar>
          </w:tcPr>
          <w:p w14:paraId="253E3D41" w14:textId="77777777" w:rsidR="00F96B4F" w:rsidRPr="00577BF1" w:rsidRDefault="0097506E">
            <w:pPr>
              <w:rPr>
                <w:lang w:val="es-CL"/>
              </w:rPr>
            </w:pPr>
            <w:r w:rsidRPr="00577BF1">
              <w:rPr>
                <w:sz w:val="17"/>
                <w:lang w:val="es-CL"/>
              </w:rPr>
              <w:t>Definir un producto mínimo viable, priorizar funciones esenciales y trabajar tres días a la semana.</w:t>
            </w:r>
          </w:p>
        </w:tc>
      </w:tr>
      <w:tr w:rsidR="00F96B4F" w:rsidRPr="00E311F9" w14:paraId="3A7759FF" w14:textId="77777777">
        <w:trPr>
          <w:cantSplit/>
          <w:jc w:val="center"/>
        </w:trPr>
        <w:tc>
          <w:tcPr>
            <w:tcW w:w="2835" w:type="dxa"/>
            <w:tcMar>
              <w:top w:w="90" w:type="dxa"/>
              <w:left w:w="90" w:type="dxa"/>
              <w:bottom w:w="90" w:type="dxa"/>
              <w:right w:w="90" w:type="dxa"/>
            </w:tcMar>
          </w:tcPr>
          <w:p w14:paraId="7E598E31" w14:textId="77777777" w:rsidR="00F96B4F" w:rsidRPr="00577BF1" w:rsidRDefault="0097506E">
            <w:pPr>
              <w:rPr>
                <w:lang w:val="es-CL"/>
              </w:rPr>
            </w:pPr>
            <w:r w:rsidRPr="00577BF1">
              <w:rPr>
                <w:sz w:val="17"/>
                <w:lang w:val="es-CL"/>
              </w:rPr>
              <w:t>Dificultad con geolocalización o notificaciones</w:t>
            </w:r>
          </w:p>
        </w:tc>
        <w:tc>
          <w:tcPr>
            <w:tcW w:w="1417" w:type="dxa"/>
            <w:tcMar>
              <w:top w:w="90" w:type="dxa"/>
              <w:left w:w="90" w:type="dxa"/>
              <w:bottom w:w="90" w:type="dxa"/>
              <w:right w:w="90" w:type="dxa"/>
            </w:tcMar>
          </w:tcPr>
          <w:p w14:paraId="4CB0EA42" w14:textId="77777777" w:rsidR="00F96B4F" w:rsidRDefault="0097506E">
            <w:r>
              <w:rPr>
                <w:sz w:val="17"/>
              </w:rPr>
              <w:t>Media/Alta</w:t>
            </w:r>
          </w:p>
        </w:tc>
        <w:tc>
          <w:tcPr>
            <w:tcW w:w="5102" w:type="dxa"/>
            <w:tcMar>
              <w:top w:w="90" w:type="dxa"/>
              <w:left w:w="90" w:type="dxa"/>
              <w:bottom w:w="90" w:type="dxa"/>
              <w:right w:w="90" w:type="dxa"/>
            </w:tcMar>
          </w:tcPr>
          <w:p w14:paraId="3A17B494" w14:textId="77777777" w:rsidR="00F96B4F" w:rsidRPr="00577BF1" w:rsidRDefault="0097506E">
            <w:pPr>
              <w:rPr>
                <w:lang w:val="es-CL"/>
              </w:rPr>
            </w:pPr>
            <w:r w:rsidRPr="00577BF1">
              <w:rPr>
                <w:sz w:val="17"/>
                <w:lang w:val="es-CL"/>
              </w:rPr>
              <w:t>Investigar por etapas; utilizar una API sencilla o simular el comportamiento si la integración excede el tiempo.</w:t>
            </w:r>
          </w:p>
        </w:tc>
      </w:tr>
      <w:tr w:rsidR="00F96B4F" w:rsidRPr="00E311F9" w14:paraId="1B58D19B" w14:textId="77777777">
        <w:trPr>
          <w:cantSplit/>
          <w:jc w:val="center"/>
        </w:trPr>
        <w:tc>
          <w:tcPr>
            <w:tcW w:w="2835" w:type="dxa"/>
            <w:tcMar>
              <w:top w:w="90" w:type="dxa"/>
              <w:left w:w="90" w:type="dxa"/>
              <w:bottom w:w="90" w:type="dxa"/>
              <w:right w:w="90" w:type="dxa"/>
            </w:tcMar>
          </w:tcPr>
          <w:p w14:paraId="0FC46960" w14:textId="77777777" w:rsidR="00F96B4F" w:rsidRPr="00577BF1" w:rsidRDefault="0097506E">
            <w:pPr>
              <w:rPr>
                <w:lang w:val="es-CL"/>
              </w:rPr>
            </w:pPr>
            <w:r w:rsidRPr="00577BF1">
              <w:rPr>
                <w:sz w:val="17"/>
                <w:lang w:val="es-CL"/>
              </w:rPr>
              <w:t>Errores en el modelo de datos</w:t>
            </w:r>
          </w:p>
        </w:tc>
        <w:tc>
          <w:tcPr>
            <w:tcW w:w="1417" w:type="dxa"/>
            <w:tcMar>
              <w:top w:w="90" w:type="dxa"/>
              <w:left w:w="90" w:type="dxa"/>
              <w:bottom w:w="90" w:type="dxa"/>
              <w:right w:w="90" w:type="dxa"/>
            </w:tcMar>
          </w:tcPr>
          <w:p w14:paraId="7D0B4444" w14:textId="77777777" w:rsidR="00F96B4F" w:rsidRDefault="0097506E">
            <w:r>
              <w:rPr>
                <w:sz w:val="17"/>
              </w:rPr>
              <w:t>Media</w:t>
            </w:r>
          </w:p>
        </w:tc>
        <w:tc>
          <w:tcPr>
            <w:tcW w:w="5102" w:type="dxa"/>
            <w:tcMar>
              <w:top w:w="90" w:type="dxa"/>
              <w:left w:w="90" w:type="dxa"/>
              <w:bottom w:w="90" w:type="dxa"/>
              <w:right w:w="90" w:type="dxa"/>
            </w:tcMar>
          </w:tcPr>
          <w:p w14:paraId="3446CDFA" w14:textId="77777777" w:rsidR="00F96B4F" w:rsidRPr="00577BF1" w:rsidRDefault="0097506E">
            <w:pPr>
              <w:rPr>
                <w:lang w:val="es-CL"/>
              </w:rPr>
            </w:pPr>
            <w:r w:rsidRPr="00577BF1">
              <w:rPr>
                <w:sz w:val="17"/>
                <w:lang w:val="es-CL"/>
              </w:rPr>
              <w:t>Validar entidades, relaciones, claves y casos de uso antes de desarrollar las pantallas principales.</w:t>
            </w:r>
          </w:p>
        </w:tc>
      </w:tr>
      <w:tr w:rsidR="00F96B4F" w:rsidRPr="00E311F9" w14:paraId="4D2D1DC9" w14:textId="77777777">
        <w:trPr>
          <w:cantSplit/>
          <w:jc w:val="center"/>
        </w:trPr>
        <w:tc>
          <w:tcPr>
            <w:tcW w:w="2835" w:type="dxa"/>
            <w:tcMar>
              <w:top w:w="90" w:type="dxa"/>
              <w:left w:w="90" w:type="dxa"/>
              <w:bottom w:w="90" w:type="dxa"/>
              <w:right w:w="90" w:type="dxa"/>
            </w:tcMar>
          </w:tcPr>
          <w:p w14:paraId="396DDC5C" w14:textId="77777777" w:rsidR="00F96B4F" w:rsidRDefault="0097506E">
            <w:r>
              <w:rPr>
                <w:sz w:val="17"/>
              </w:rPr>
              <w:t xml:space="preserve">Datos </w:t>
            </w:r>
            <w:proofErr w:type="spellStart"/>
            <w:r>
              <w:rPr>
                <w:sz w:val="17"/>
              </w:rPr>
              <w:t>insuficientes</w:t>
            </w:r>
            <w:proofErr w:type="spellEnd"/>
            <w:r>
              <w:rPr>
                <w:sz w:val="17"/>
              </w:rPr>
              <w:t xml:space="preserve"> para </w:t>
            </w:r>
            <w:proofErr w:type="spellStart"/>
            <w:r>
              <w:rPr>
                <w:sz w:val="17"/>
              </w:rPr>
              <w:t>análisis</w:t>
            </w:r>
            <w:proofErr w:type="spellEnd"/>
          </w:p>
        </w:tc>
        <w:tc>
          <w:tcPr>
            <w:tcW w:w="1417" w:type="dxa"/>
            <w:tcMar>
              <w:top w:w="90" w:type="dxa"/>
              <w:left w:w="90" w:type="dxa"/>
              <w:bottom w:w="90" w:type="dxa"/>
              <w:right w:w="90" w:type="dxa"/>
            </w:tcMar>
          </w:tcPr>
          <w:p w14:paraId="46AB7FFA" w14:textId="77777777" w:rsidR="00F96B4F" w:rsidRDefault="0097506E">
            <w:r>
              <w:rPr>
                <w:sz w:val="17"/>
              </w:rPr>
              <w:t>Alta</w:t>
            </w:r>
          </w:p>
        </w:tc>
        <w:tc>
          <w:tcPr>
            <w:tcW w:w="5102" w:type="dxa"/>
            <w:tcMar>
              <w:top w:w="90" w:type="dxa"/>
              <w:left w:w="90" w:type="dxa"/>
              <w:bottom w:w="90" w:type="dxa"/>
              <w:right w:w="90" w:type="dxa"/>
            </w:tcMar>
          </w:tcPr>
          <w:p w14:paraId="3C596965" w14:textId="77777777" w:rsidR="00F96B4F" w:rsidRPr="00577BF1" w:rsidRDefault="0097506E">
            <w:pPr>
              <w:rPr>
                <w:lang w:val="es-CL"/>
              </w:rPr>
            </w:pPr>
            <w:r w:rsidRPr="00577BF1">
              <w:rPr>
                <w:sz w:val="17"/>
                <w:lang w:val="es-CL"/>
              </w:rPr>
              <w:t>Generar un conjunto de datos simulado de alertas para probar transformaciones, agrupaciones e indicadores.</w:t>
            </w:r>
          </w:p>
        </w:tc>
      </w:tr>
      <w:tr w:rsidR="00F96B4F" w:rsidRPr="00E311F9" w14:paraId="34405648" w14:textId="77777777">
        <w:trPr>
          <w:cantSplit/>
          <w:jc w:val="center"/>
        </w:trPr>
        <w:tc>
          <w:tcPr>
            <w:tcW w:w="2835" w:type="dxa"/>
            <w:tcMar>
              <w:top w:w="90" w:type="dxa"/>
              <w:left w:w="90" w:type="dxa"/>
              <w:bottom w:w="90" w:type="dxa"/>
              <w:right w:w="90" w:type="dxa"/>
            </w:tcMar>
          </w:tcPr>
          <w:p w14:paraId="56DC768B" w14:textId="77777777" w:rsidR="00F96B4F" w:rsidRDefault="0097506E">
            <w:proofErr w:type="spellStart"/>
            <w:r>
              <w:rPr>
                <w:sz w:val="17"/>
              </w:rPr>
              <w:t>Cambios</w:t>
            </w:r>
            <w:proofErr w:type="spellEnd"/>
            <w:r>
              <w:rPr>
                <w:sz w:val="17"/>
              </w:rPr>
              <w:t xml:space="preserve"> de </w:t>
            </w:r>
            <w:proofErr w:type="spellStart"/>
            <w:r>
              <w:rPr>
                <w:sz w:val="17"/>
              </w:rPr>
              <w:t>alcance</w:t>
            </w:r>
            <w:proofErr w:type="spellEnd"/>
          </w:p>
        </w:tc>
        <w:tc>
          <w:tcPr>
            <w:tcW w:w="1417" w:type="dxa"/>
            <w:tcMar>
              <w:top w:w="90" w:type="dxa"/>
              <w:left w:w="90" w:type="dxa"/>
              <w:bottom w:w="90" w:type="dxa"/>
              <w:right w:w="90" w:type="dxa"/>
            </w:tcMar>
          </w:tcPr>
          <w:p w14:paraId="62BC9A1F" w14:textId="77777777" w:rsidR="00F96B4F" w:rsidRDefault="0097506E">
            <w:r>
              <w:rPr>
                <w:sz w:val="17"/>
              </w:rPr>
              <w:t>Media</w:t>
            </w:r>
          </w:p>
        </w:tc>
        <w:tc>
          <w:tcPr>
            <w:tcW w:w="5102" w:type="dxa"/>
            <w:tcMar>
              <w:top w:w="90" w:type="dxa"/>
              <w:left w:w="90" w:type="dxa"/>
              <w:bottom w:w="90" w:type="dxa"/>
              <w:right w:w="90" w:type="dxa"/>
            </w:tcMar>
          </w:tcPr>
          <w:p w14:paraId="7871791D" w14:textId="77777777" w:rsidR="00F96B4F" w:rsidRPr="00577BF1" w:rsidRDefault="0097506E">
            <w:pPr>
              <w:rPr>
                <w:lang w:val="es-CL"/>
              </w:rPr>
            </w:pPr>
            <w:r w:rsidRPr="00577BF1">
              <w:rPr>
                <w:sz w:val="17"/>
                <w:lang w:val="es-CL"/>
              </w:rPr>
              <w:t>Mantener requisitos priorizados y postergar funciones no esenciales para una versión futura.</w:t>
            </w:r>
          </w:p>
        </w:tc>
      </w:tr>
    </w:tbl>
    <w:p w14:paraId="233ACEAA" w14:textId="77777777" w:rsidR="00F96B4F" w:rsidRPr="00577BF1" w:rsidRDefault="00F96B4F">
      <w:pPr>
        <w:spacing w:after="0"/>
        <w:rPr>
          <w:lang w:val="es-CL"/>
        </w:rPr>
      </w:pPr>
    </w:p>
    <w:p w14:paraId="221726AD" w14:textId="77777777" w:rsidR="00F96B4F" w:rsidRPr="00577BF1" w:rsidRDefault="0097506E">
      <w:pPr>
        <w:pStyle w:val="Ttulo1"/>
        <w:spacing w:before="200" w:after="80"/>
        <w:rPr>
          <w:lang w:val="es-CL"/>
        </w:rPr>
      </w:pPr>
      <w:r w:rsidRPr="00577BF1">
        <w:rPr>
          <w:rFonts w:ascii="Arial" w:hAnsi="Arial"/>
          <w:color w:val="1F4E79"/>
          <w:lang w:val="es-CL"/>
        </w:rPr>
        <w:t>7. Objetivos</w:t>
      </w:r>
    </w:p>
    <w:p w14:paraId="6D33894C" w14:textId="77777777" w:rsidR="00F96B4F" w:rsidRPr="00577BF1" w:rsidRDefault="0097506E">
      <w:pPr>
        <w:pStyle w:val="Ttulo2"/>
        <w:spacing w:before="140" w:after="80"/>
        <w:rPr>
          <w:lang w:val="es-CL"/>
        </w:rPr>
      </w:pPr>
      <w:r w:rsidRPr="00577BF1">
        <w:rPr>
          <w:rFonts w:ascii="Arial" w:hAnsi="Arial"/>
          <w:color w:val="404040"/>
          <w:sz w:val="24"/>
          <w:lang w:val="es-CL"/>
        </w:rPr>
        <w:t>7.1 Objetivo general</w:t>
      </w:r>
    </w:p>
    <w:p w14:paraId="6D270944" w14:textId="77777777" w:rsidR="00F96B4F" w:rsidRPr="00577BF1" w:rsidRDefault="0097506E">
      <w:pPr>
        <w:spacing w:after="120"/>
        <w:jc w:val="both"/>
        <w:rPr>
          <w:lang w:val="es-CL"/>
        </w:rPr>
      </w:pPr>
      <w:r w:rsidRPr="00577BF1">
        <w:rPr>
          <w:lang w:val="es-CL"/>
        </w:rPr>
        <w:t xml:space="preserve">Diseñar y desarrollar un prototipo funcional de aplicación móvil denominado </w:t>
      </w:r>
      <w:proofErr w:type="spellStart"/>
      <w:r w:rsidRPr="00577BF1">
        <w:rPr>
          <w:lang w:val="es-CL"/>
        </w:rPr>
        <w:t>QuickHelp</w:t>
      </w:r>
      <w:proofErr w:type="spellEnd"/>
      <w:r w:rsidRPr="00577BF1">
        <w:rPr>
          <w:lang w:val="es-CL"/>
        </w:rPr>
        <w:t xml:space="preserve"> que permita gestionar usuarios y contactos de emergencia, registrar y consultar alertas con información de ubicación e historial, y transformar los datos generados en indicadores básicos, aplicando modelamiento de datos y consultas SQL de acuerdo con los requerimientos definidos para el proyecto.</w:t>
      </w:r>
    </w:p>
    <w:p w14:paraId="0D9B5BD5" w14:textId="77777777" w:rsidR="00F96B4F" w:rsidRDefault="0097506E">
      <w:pPr>
        <w:pStyle w:val="Ttulo2"/>
        <w:spacing w:before="140" w:after="80"/>
      </w:pPr>
      <w:r>
        <w:rPr>
          <w:rFonts w:ascii="Arial" w:hAnsi="Arial"/>
          <w:color w:val="404040"/>
          <w:sz w:val="24"/>
        </w:rPr>
        <w:t xml:space="preserve">7.2 </w:t>
      </w:r>
      <w:proofErr w:type="spellStart"/>
      <w:r>
        <w:rPr>
          <w:rFonts w:ascii="Arial" w:hAnsi="Arial"/>
          <w:color w:val="404040"/>
          <w:sz w:val="24"/>
        </w:rPr>
        <w:t>Objetivos</w:t>
      </w:r>
      <w:proofErr w:type="spellEnd"/>
      <w:r>
        <w:rPr>
          <w:rFonts w:ascii="Arial" w:hAnsi="Arial"/>
          <w:color w:val="404040"/>
          <w:sz w:val="24"/>
        </w:rPr>
        <w:t xml:space="preserve"> </w:t>
      </w:r>
      <w:proofErr w:type="spellStart"/>
      <w:r>
        <w:rPr>
          <w:rFonts w:ascii="Arial" w:hAnsi="Arial"/>
          <w:color w:val="404040"/>
          <w:sz w:val="24"/>
        </w:rPr>
        <w:t>específicos</w:t>
      </w:r>
      <w:proofErr w:type="spellEnd"/>
    </w:p>
    <w:p w14:paraId="1C1EC409" w14:textId="77777777" w:rsidR="00F96B4F" w:rsidRPr="00577BF1" w:rsidRDefault="0097506E">
      <w:pPr>
        <w:pStyle w:val="Listaconnmeros"/>
        <w:spacing w:after="80" w:line="264" w:lineRule="auto"/>
        <w:ind w:left="369"/>
        <w:rPr>
          <w:lang w:val="es-CL"/>
        </w:rPr>
      </w:pPr>
      <w:r w:rsidRPr="00577BF1">
        <w:rPr>
          <w:lang w:val="es-CL"/>
        </w:rPr>
        <w:t xml:space="preserve">Analizar y documentar los requerimientos funcionales y de información necesarios para el funcionamiento de </w:t>
      </w:r>
      <w:proofErr w:type="spellStart"/>
      <w:r w:rsidRPr="00577BF1">
        <w:rPr>
          <w:lang w:val="es-CL"/>
        </w:rPr>
        <w:t>QuickHelp</w:t>
      </w:r>
      <w:proofErr w:type="spellEnd"/>
      <w:r w:rsidRPr="00577BF1">
        <w:rPr>
          <w:lang w:val="es-CL"/>
        </w:rPr>
        <w:t>.</w:t>
      </w:r>
    </w:p>
    <w:p w14:paraId="635355F3" w14:textId="77777777" w:rsidR="00F96B4F" w:rsidRPr="00577BF1" w:rsidRDefault="0097506E">
      <w:pPr>
        <w:pStyle w:val="Listaconnmeros"/>
        <w:spacing w:after="80" w:line="264" w:lineRule="auto"/>
        <w:ind w:left="369"/>
        <w:rPr>
          <w:lang w:val="es-CL"/>
        </w:rPr>
      </w:pPr>
      <w:r w:rsidRPr="00577BF1">
        <w:rPr>
          <w:lang w:val="es-CL"/>
        </w:rPr>
        <w:t>Diseñar e implementar un modelo de datos que represente usuarios, contactos de emergencia, alertas, ubicación, historial de eventos y estados de notificación.</w:t>
      </w:r>
    </w:p>
    <w:p w14:paraId="0F152C76" w14:textId="77777777" w:rsidR="00F96B4F" w:rsidRPr="00577BF1" w:rsidRDefault="0097506E">
      <w:pPr>
        <w:pStyle w:val="Listaconnmeros"/>
        <w:spacing w:after="80" w:line="264" w:lineRule="auto"/>
        <w:ind w:left="369"/>
        <w:rPr>
          <w:lang w:val="es-CL"/>
        </w:rPr>
      </w:pPr>
      <w:r w:rsidRPr="00577BF1">
        <w:rPr>
          <w:lang w:val="es-CL"/>
        </w:rPr>
        <w:t>Desarrollar consultas y rutinas SQL para registrar, consultar y actualizar la información utilizada por la aplicación.</w:t>
      </w:r>
    </w:p>
    <w:p w14:paraId="3A5774E6" w14:textId="77777777" w:rsidR="00F96B4F" w:rsidRPr="00577BF1" w:rsidRDefault="0097506E">
      <w:pPr>
        <w:pStyle w:val="Listaconnmeros"/>
        <w:spacing w:after="80" w:line="264" w:lineRule="auto"/>
        <w:ind w:left="369"/>
        <w:rPr>
          <w:lang w:val="es-CL"/>
        </w:rPr>
      </w:pPr>
      <w:r w:rsidRPr="00577BF1">
        <w:rPr>
          <w:lang w:val="es-CL"/>
        </w:rPr>
        <w:t>Desarrollar las funciones principales del prototipo móvil e integrar, cuando sea técnicamente factible, servicios de geolocalización y mensajería o notificación.</w:t>
      </w:r>
    </w:p>
    <w:p w14:paraId="482C60B7" w14:textId="77777777" w:rsidR="00F96B4F" w:rsidRPr="00577BF1" w:rsidRDefault="0097506E">
      <w:pPr>
        <w:pStyle w:val="Listaconnmeros"/>
        <w:spacing w:after="80" w:line="264" w:lineRule="auto"/>
        <w:ind w:left="369"/>
        <w:rPr>
          <w:lang w:val="es-CL"/>
        </w:rPr>
      </w:pPr>
      <w:r w:rsidRPr="00577BF1">
        <w:rPr>
          <w:lang w:val="es-CL"/>
        </w:rPr>
        <w:t>Transformar los registros históricos de alertas en indicadores básicos que permitan resumir la información por periodo, zona u horario.</w:t>
      </w:r>
    </w:p>
    <w:p w14:paraId="6987190E" w14:textId="77777777" w:rsidR="00F96B4F" w:rsidRPr="00577BF1" w:rsidRDefault="0097506E">
      <w:pPr>
        <w:pStyle w:val="Listaconnmeros"/>
        <w:spacing w:after="80" w:line="264" w:lineRule="auto"/>
        <w:ind w:left="369"/>
        <w:rPr>
          <w:lang w:val="es-CL"/>
        </w:rPr>
      </w:pPr>
      <w:r w:rsidRPr="00577BF1">
        <w:rPr>
          <w:lang w:val="es-CL"/>
        </w:rPr>
        <w:t>Validar el funcionamiento del prototipo mediante casos de prueba y recopilar evidencias técnicas del cumplimiento de los objetivos.</w:t>
      </w:r>
    </w:p>
    <w:p w14:paraId="7ED92059" w14:textId="77777777" w:rsidR="00F96B4F" w:rsidRPr="00577BF1" w:rsidRDefault="0097506E">
      <w:pPr>
        <w:pStyle w:val="Ttulo1"/>
        <w:spacing w:before="200" w:after="80"/>
        <w:rPr>
          <w:lang w:val="es-CL"/>
        </w:rPr>
      </w:pPr>
      <w:r w:rsidRPr="00577BF1">
        <w:rPr>
          <w:rFonts w:ascii="Arial" w:hAnsi="Arial"/>
          <w:color w:val="1F4E79"/>
          <w:lang w:val="es-CL"/>
        </w:rPr>
        <w:t>8. Metodología de trabajo</w:t>
      </w:r>
    </w:p>
    <w:p w14:paraId="6ABAF69B" w14:textId="30EF5850" w:rsidR="00F96B4F" w:rsidRPr="00577BF1" w:rsidRDefault="00577BF1">
      <w:pPr>
        <w:spacing w:after="120"/>
        <w:ind w:firstLine="425"/>
        <w:jc w:val="both"/>
        <w:rPr>
          <w:lang w:val="es-CL"/>
        </w:rPr>
      </w:pPr>
      <w:r w:rsidRPr="00577BF1">
        <w:rPr>
          <w:lang w:val="es-CL"/>
        </w:rPr>
        <w:t xml:space="preserve">El proyecto se desarrollará por etapas. Primero se definirán los requerimientos y funcionalidades principales. Luego se diseñará la base de datos y la estructura de la aplicación. Después se implementarán las consultas SQL, el registro de usuarios, contactos y alertas. Posteriormente se integrarán funciones como geolocalización y notificaciones. Finalmente, se realizarán pruebas para verificar el correcto funcionamiento de </w:t>
      </w:r>
      <w:proofErr w:type="spellStart"/>
      <w:r w:rsidRPr="00577BF1">
        <w:rPr>
          <w:lang w:val="es-CL"/>
        </w:rPr>
        <w:t>QuickHelp</w:t>
      </w:r>
      <w:proofErr w:type="spellEnd"/>
      <w:r w:rsidRPr="00577BF1">
        <w:rPr>
          <w:lang w:val="es-CL"/>
        </w:rPr>
        <w:t xml:space="preserve"> y corregir posibles errores.</w:t>
      </w:r>
    </w:p>
    <w:tbl>
      <w:tblPr>
        <w:tblStyle w:val="Tablaconcuadrcula"/>
        <w:tblW w:w="0" w:type="auto"/>
        <w:jc w:val="center"/>
        <w:tblLook w:val="04A0" w:firstRow="1" w:lastRow="0" w:firstColumn="1" w:lastColumn="0" w:noHBand="0" w:noVBand="1"/>
      </w:tblPr>
      <w:tblGrid>
        <w:gridCol w:w="1701"/>
        <w:gridCol w:w="4819"/>
        <w:gridCol w:w="2835"/>
      </w:tblGrid>
      <w:tr w:rsidR="00F96B4F" w14:paraId="70698AE9" w14:textId="77777777">
        <w:trPr>
          <w:cantSplit/>
          <w:tblHeader/>
          <w:jc w:val="center"/>
        </w:trPr>
        <w:tc>
          <w:tcPr>
            <w:tcW w:w="1701" w:type="dxa"/>
            <w:shd w:val="clear" w:color="auto" w:fill="D9EAF7"/>
            <w:tcMar>
              <w:top w:w="90" w:type="dxa"/>
              <w:left w:w="90" w:type="dxa"/>
              <w:bottom w:w="90" w:type="dxa"/>
              <w:right w:w="90" w:type="dxa"/>
            </w:tcMar>
            <w:vAlign w:val="center"/>
          </w:tcPr>
          <w:p w14:paraId="21939750" w14:textId="77777777" w:rsidR="00F96B4F" w:rsidRDefault="0097506E">
            <w:pPr>
              <w:jc w:val="center"/>
            </w:pPr>
            <w:r>
              <w:rPr>
                <w:b/>
                <w:color w:val="1F4E79"/>
                <w:sz w:val="17"/>
              </w:rPr>
              <w:lastRenderedPageBreak/>
              <w:t>Etapa</w:t>
            </w:r>
          </w:p>
        </w:tc>
        <w:tc>
          <w:tcPr>
            <w:tcW w:w="4819" w:type="dxa"/>
            <w:shd w:val="clear" w:color="auto" w:fill="D9EAF7"/>
            <w:tcMar>
              <w:top w:w="90" w:type="dxa"/>
              <w:left w:w="90" w:type="dxa"/>
              <w:bottom w:w="90" w:type="dxa"/>
              <w:right w:w="90" w:type="dxa"/>
            </w:tcMar>
            <w:vAlign w:val="center"/>
          </w:tcPr>
          <w:p w14:paraId="3620AD55" w14:textId="77777777" w:rsidR="00F96B4F" w:rsidRDefault="0097506E">
            <w:pPr>
              <w:jc w:val="center"/>
            </w:pPr>
            <w:r>
              <w:rPr>
                <w:b/>
                <w:color w:val="1F4E79"/>
                <w:sz w:val="17"/>
              </w:rPr>
              <w:t>Actividad principal</w:t>
            </w:r>
          </w:p>
        </w:tc>
        <w:tc>
          <w:tcPr>
            <w:tcW w:w="2835" w:type="dxa"/>
            <w:shd w:val="clear" w:color="auto" w:fill="D9EAF7"/>
            <w:tcMar>
              <w:top w:w="90" w:type="dxa"/>
              <w:left w:w="90" w:type="dxa"/>
              <w:bottom w:w="90" w:type="dxa"/>
              <w:right w:w="90" w:type="dxa"/>
            </w:tcMar>
            <w:vAlign w:val="center"/>
          </w:tcPr>
          <w:p w14:paraId="1EA6647B" w14:textId="77777777" w:rsidR="00F96B4F" w:rsidRDefault="0097506E">
            <w:pPr>
              <w:jc w:val="center"/>
            </w:pPr>
            <w:r>
              <w:rPr>
                <w:b/>
                <w:color w:val="1F4E79"/>
                <w:sz w:val="17"/>
              </w:rPr>
              <w:t>Resultado esperado</w:t>
            </w:r>
          </w:p>
        </w:tc>
      </w:tr>
      <w:tr w:rsidR="00F96B4F" w:rsidRPr="001B6EA4" w14:paraId="20E7B846" w14:textId="77777777">
        <w:trPr>
          <w:cantSplit/>
          <w:jc w:val="center"/>
        </w:trPr>
        <w:tc>
          <w:tcPr>
            <w:tcW w:w="1701" w:type="dxa"/>
            <w:tcMar>
              <w:top w:w="90" w:type="dxa"/>
              <w:left w:w="90" w:type="dxa"/>
              <w:bottom w:w="90" w:type="dxa"/>
              <w:right w:w="90" w:type="dxa"/>
            </w:tcMar>
          </w:tcPr>
          <w:p w14:paraId="1C0310BF" w14:textId="77777777" w:rsidR="00F96B4F" w:rsidRDefault="0097506E">
            <w:r>
              <w:rPr>
                <w:sz w:val="17"/>
              </w:rPr>
              <w:t>1. Análisis</w:t>
            </w:r>
          </w:p>
        </w:tc>
        <w:tc>
          <w:tcPr>
            <w:tcW w:w="4819" w:type="dxa"/>
            <w:tcMar>
              <w:top w:w="90" w:type="dxa"/>
              <w:left w:w="90" w:type="dxa"/>
              <w:bottom w:w="90" w:type="dxa"/>
              <w:right w:w="90" w:type="dxa"/>
            </w:tcMar>
          </w:tcPr>
          <w:p w14:paraId="3CA62BDB" w14:textId="77777777" w:rsidR="00F96B4F" w:rsidRPr="00577BF1" w:rsidRDefault="0097506E">
            <w:pPr>
              <w:rPr>
                <w:lang w:val="es-CL"/>
              </w:rPr>
            </w:pPr>
            <w:r w:rsidRPr="00577BF1">
              <w:rPr>
                <w:sz w:val="17"/>
                <w:lang w:val="es-CL"/>
              </w:rPr>
              <w:t>Definir problema, usuarios, alcance, requisitos funcionales y no funcionales, datos necesarios y criterios de aceptación.</w:t>
            </w:r>
          </w:p>
        </w:tc>
        <w:tc>
          <w:tcPr>
            <w:tcW w:w="2835" w:type="dxa"/>
            <w:tcMar>
              <w:top w:w="90" w:type="dxa"/>
              <w:left w:w="90" w:type="dxa"/>
              <w:bottom w:w="90" w:type="dxa"/>
              <w:right w:w="90" w:type="dxa"/>
            </w:tcMar>
          </w:tcPr>
          <w:p w14:paraId="4DED3A70" w14:textId="77777777" w:rsidR="00F96B4F" w:rsidRPr="00577BF1" w:rsidRDefault="0097506E">
            <w:pPr>
              <w:rPr>
                <w:lang w:val="es-CL"/>
              </w:rPr>
            </w:pPr>
            <w:r w:rsidRPr="00577BF1">
              <w:rPr>
                <w:sz w:val="17"/>
                <w:lang w:val="es-CL"/>
              </w:rPr>
              <w:t>Documento de requerimientos y listado priorizado.</w:t>
            </w:r>
          </w:p>
        </w:tc>
      </w:tr>
      <w:tr w:rsidR="00F96B4F" w:rsidRPr="001B6EA4" w14:paraId="7EEDF23B" w14:textId="77777777">
        <w:trPr>
          <w:cantSplit/>
          <w:jc w:val="center"/>
        </w:trPr>
        <w:tc>
          <w:tcPr>
            <w:tcW w:w="1701" w:type="dxa"/>
            <w:tcMar>
              <w:top w:w="90" w:type="dxa"/>
              <w:left w:w="90" w:type="dxa"/>
              <w:bottom w:w="90" w:type="dxa"/>
              <w:right w:w="90" w:type="dxa"/>
            </w:tcMar>
          </w:tcPr>
          <w:p w14:paraId="74952A3F" w14:textId="77777777" w:rsidR="00F96B4F" w:rsidRDefault="0097506E">
            <w:r>
              <w:rPr>
                <w:sz w:val="17"/>
              </w:rPr>
              <w:t>2. Diseño</w:t>
            </w:r>
          </w:p>
        </w:tc>
        <w:tc>
          <w:tcPr>
            <w:tcW w:w="4819" w:type="dxa"/>
            <w:tcMar>
              <w:top w:w="90" w:type="dxa"/>
              <w:left w:w="90" w:type="dxa"/>
              <w:bottom w:w="90" w:type="dxa"/>
              <w:right w:w="90" w:type="dxa"/>
            </w:tcMar>
          </w:tcPr>
          <w:p w14:paraId="1982A468" w14:textId="77777777" w:rsidR="00F96B4F" w:rsidRPr="00577BF1" w:rsidRDefault="0097506E">
            <w:pPr>
              <w:rPr>
                <w:lang w:val="es-CL"/>
              </w:rPr>
            </w:pPr>
            <w:r w:rsidRPr="00577BF1">
              <w:rPr>
                <w:sz w:val="17"/>
                <w:lang w:val="es-CL"/>
              </w:rPr>
              <w:t>Crear arquitectura general, flujo de la aplicación, modelo entidad-relación y estructura lógica de la base de datos.</w:t>
            </w:r>
          </w:p>
        </w:tc>
        <w:tc>
          <w:tcPr>
            <w:tcW w:w="2835" w:type="dxa"/>
            <w:tcMar>
              <w:top w:w="90" w:type="dxa"/>
              <w:left w:w="90" w:type="dxa"/>
              <w:bottom w:w="90" w:type="dxa"/>
              <w:right w:w="90" w:type="dxa"/>
            </w:tcMar>
          </w:tcPr>
          <w:p w14:paraId="43E9E473" w14:textId="77777777" w:rsidR="00F96B4F" w:rsidRPr="00577BF1" w:rsidRDefault="0097506E">
            <w:pPr>
              <w:rPr>
                <w:lang w:val="es-CL"/>
              </w:rPr>
            </w:pPr>
            <w:r w:rsidRPr="00577BF1">
              <w:rPr>
                <w:sz w:val="17"/>
                <w:lang w:val="es-CL"/>
              </w:rPr>
              <w:t>Modelo de datos y bocetos/flujo de pantallas.</w:t>
            </w:r>
          </w:p>
        </w:tc>
      </w:tr>
      <w:tr w:rsidR="00F96B4F" w:rsidRPr="001B6EA4" w14:paraId="34D5C404" w14:textId="77777777">
        <w:trPr>
          <w:cantSplit/>
          <w:jc w:val="center"/>
        </w:trPr>
        <w:tc>
          <w:tcPr>
            <w:tcW w:w="1701" w:type="dxa"/>
            <w:tcMar>
              <w:top w:w="90" w:type="dxa"/>
              <w:left w:w="90" w:type="dxa"/>
              <w:bottom w:w="90" w:type="dxa"/>
              <w:right w:w="90" w:type="dxa"/>
            </w:tcMar>
          </w:tcPr>
          <w:p w14:paraId="0972B534" w14:textId="77777777" w:rsidR="00F96B4F" w:rsidRDefault="0097506E">
            <w:r>
              <w:rPr>
                <w:sz w:val="17"/>
              </w:rPr>
              <w:t>3. Implementación de datos</w:t>
            </w:r>
          </w:p>
        </w:tc>
        <w:tc>
          <w:tcPr>
            <w:tcW w:w="4819" w:type="dxa"/>
            <w:tcMar>
              <w:top w:w="90" w:type="dxa"/>
              <w:left w:w="90" w:type="dxa"/>
              <w:bottom w:w="90" w:type="dxa"/>
              <w:right w:w="90" w:type="dxa"/>
            </w:tcMar>
          </w:tcPr>
          <w:p w14:paraId="109E316F" w14:textId="77777777" w:rsidR="00F96B4F" w:rsidRPr="00577BF1" w:rsidRDefault="0097506E">
            <w:pPr>
              <w:rPr>
                <w:lang w:val="es-CL"/>
              </w:rPr>
            </w:pPr>
            <w:r w:rsidRPr="00577BF1">
              <w:rPr>
                <w:sz w:val="17"/>
                <w:lang w:val="es-CL"/>
              </w:rPr>
              <w:t>Crear tablas, relaciones, restricciones y consultas SQL esenciales.</w:t>
            </w:r>
          </w:p>
        </w:tc>
        <w:tc>
          <w:tcPr>
            <w:tcW w:w="2835" w:type="dxa"/>
            <w:tcMar>
              <w:top w:w="90" w:type="dxa"/>
              <w:left w:w="90" w:type="dxa"/>
              <w:bottom w:w="90" w:type="dxa"/>
              <w:right w:w="90" w:type="dxa"/>
            </w:tcMar>
          </w:tcPr>
          <w:p w14:paraId="1FDB22E1" w14:textId="77777777" w:rsidR="00F96B4F" w:rsidRPr="00577BF1" w:rsidRDefault="0097506E">
            <w:pPr>
              <w:rPr>
                <w:lang w:val="es-CL"/>
              </w:rPr>
            </w:pPr>
            <w:r w:rsidRPr="00577BF1">
              <w:rPr>
                <w:sz w:val="17"/>
                <w:lang w:val="es-CL"/>
              </w:rPr>
              <w:t>Script SQL ejecutable y registros de prueba.</w:t>
            </w:r>
          </w:p>
        </w:tc>
      </w:tr>
      <w:tr w:rsidR="00F96B4F" w:rsidRPr="001B6EA4" w14:paraId="4585FBB2" w14:textId="77777777">
        <w:trPr>
          <w:cantSplit/>
          <w:jc w:val="center"/>
        </w:trPr>
        <w:tc>
          <w:tcPr>
            <w:tcW w:w="1701" w:type="dxa"/>
            <w:tcMar>
              <w:top w:w="90" w:type="dxa"/>
              <w:left w:w="90" w:type="dxa"/>
              <w:bottom w:w="90" w:type="dxa"/>
              <w:right w:w="90" w:type="dxa"/>
            </w:tcMar>
          </w:tcPr>
          <w:p w14:paraId="07CDA2BA" w14:textId="77777777" w:rsidR="00F96B4F" w:rsidRDefault="0097506E">
            <w:r>
              <w:rPr>
                <w:sz w:val="17"/>
              </w:rPr>
              <w:t>4. Desarrollo del prototipo</w:t>
            </w:r>
          </w:p>
        </w:tc>
        <w:tc>
          <w:tcPr>
            <w:tcW w:w="4819" w:type="dxa"/>
            <w:tcMar>
              <w:top w:w="90" w:type="dxa"/>
              <w:left w:w="90" w:type="dxa"/>
              <w:bottom w:w="90" w:type="dxa"/>
              <w:right w:w="90" w:type="dxa"/>
            </w:tcMar>
          </w:tcPr>
          <w:p w14:paraId="76E861CE" w14:textId="77777777" w:rsidR="00F96B4F" w:rsidRPr="00577BF1" w:rsidRDefault="0097506E">
            <w:pPr>
              <w:rPr>
                <w:lang w:val="es-CL"/>
              </w:rPr>
            </w:pPr>
            <w:r w:rsidRPr="00577BF1">
              <w:rPr>
                <w:sz w:val="17"/>
                <w:lang w:val="es-CL"/>
              </w:rPr>
              <w:t>Implementar registro, contactos, creación de alertas, historial y estados.</w:t>
            </w:r>
          </w:p>
        </w:tc>
        <w:tc>
          <w:tcPr>
            <w:tcW w:w="2835" w:type="dxa"/>
            <w:tcMar>
              <w:top w:w="90" w:type="dxa"/>
              <w:left w:w="90" w:type="dxa"/>
              <w:bottom w:w="90" w:type="dxa"/>
              <w:right w:w="90" w:type="dxa"/>
            </w:tcMar>
          </w:tcPr>
          <w:p w14:paraId="4BFD0A6E" w14:textId="77777777" w:rsidR="00F96B4F" w:rsidRPr="00577BF1" w:rsidRDefault="0097506E">
            <w:pPr>
              <w:rPr>
                <w:lang w:val="es-CL"/>
              </w:rPr>
            </w:pPr>
            <w:r w:rsidRPr="00577BF1">
              <w:rPr>
                <w:sz w:val="17"/>
                <w:lang w:val="es-CL"/>
              </w:rPr>
              <w:t>Prototipo funcional y repositorio de código.</w:t>
            </w:r>
          </w:p>
        </w:tc>
      </w:tr>
      <w:tr w:rsidR="00F96B4F" w:rsidRPr="001B6EA4" w14:paraId="3A32D740" w14:textId="77777777">
        <w:trPr>
          <w:cantSplit/>
          <w:jc w:val="center"/>
        </w:trPr>
        <w:tc>
          <w:tcPr>
            <w:tcW w:w="1701" w:type="dxa"/>
            <w:tcMar>
              <w:top w:w="90" w:type="dxa"/>
              <w:left w:w="90" w:type="dxa"/>
              <w:bottom w:w="90" w:type="dxa"/>
              <w:right w:w="90" w:type="dxa"/>
            </w:tcMar>
          </w:tcPr>
          <w:p w14:paraId="4015BE6B" w14:textId="77777777" w:rsidR="00F96B4F" w:rsidRDefault="0097506E">
            <w:r>
              <w:rPr>
                <w:sz w:val="17"/>
              </w:rPr>
              <w:t>5. Integraciones</w:t>
            </w:r>
          </w:p>
        </w:tc>
        <w:tc>
          <w:tcPr>
            <w:tcW w:w="4819" w:type="dxa"/>
            <w:tcMar>
              <w:top w:w="90" w:type="dxa"/>
              <w:left w:w="90" w:type="dxa"/>
              <w:bottom w:w="90" w:type="dxa"/>
              <w:right w:w="90" w:type="dxa"/>
            </w:tcMar>
          </w:tcPr>
          <w:p w14:paraId="1D36F826" w14:textId="77777777" w:rsidR="00F96B4F" w:rsidRPr="00577BF1" w:rsidRDefault="0097506E">
            <w:pPr>
              <w:rPr>
                <w:lang w:val="es-CL"/>
              </w:rPr>
            </w:pPr>
            <w:r w:rsidRPr="00577BF1">
              <w:rPr>
                <w:sz w:val="17"/>
                <w:lang w:val="es-CL"/>
              </w:rPr>
              <w:t>Incorporar o simular geolocalización y mecanismos de envío/notificación.</w:t>
            </w:r>
          </w:p>
        </w:tc>
        <w:tc>
          <w:tcPr>
            <w:tcW w:w="2835" w:type="dxa"/>
            <w:tcMar>
              <w:top w:w="90" w:type="dxa"/>
              <w:left w:w="90" w:type="dxa"/>
              <w:bottom w:w="90" w:type="dxa"/>
              <w:right w:w="90" w:type="dxa"/>
            </w:tcMar>
          </w:tcPr>
          <w:p w14:paraId="60DA8525" w14:textId="77777777" w:rsidR="00F96B4F" w:rsidRPr="00577BF1" w:rsidRDefault="0097506E">
            <w:pPr>
              <w:rPr>
                <w:lang w:val="es-CL"/>
              </w:rPr>
            </w:pPr>
            <w:r w:rsidRPr="00577BF1">
              <w:rPr>
                <w:sz w:val="17"/>
                <w:lang w:val="es-CL"/>
              </w:rPr>
              <w:t>Demostración del flujo de alerta con ubicación o simulación documentada.</w:t>
            </w:r>
          </w:p>
        </w:tc>
      </w:tr>
      <w:tr w:rsidR="00F96B4F" w:rsidRPr="001B6EA4" w14:paraId="1C8441D7" w14:textId="77777777">
        <w:trPr>
          <w:cantSplit/>
          <w:jc w:val="center"/>
        </w:trPr>
        <w:tc>
          <w:tcPr>
            <w:tcW w:w="1701" w:type="dxa"/>
            <w:tcMar>
              <w:top w:w="90" w:type="dxa"/>
              <w:left w:w="90" w:type="dxa"/>
              <w:bottom w:w="90" w:type="dxa"/>
              <w:right w:w="90" w:type="dxa"/>
            </w:tcMar>
          </w:tcPr>
          <w:p w14:paraId="4B7880ED" w14:textId="77777777" w:rsidR="00F96B4F" w:rsidRDefault="0097506E">
            <w:r>
              <w:rPr>
                <w:sz w:val="17"/>
              </w:rPr>
              <w:t>6. Transformación y análisis</w:t>
            </w:r>
          </w:p>
        </w:tc>
        <w:tc>
          <w:tcPr>
            <w:tcW w:w="4819" w:type="dxa"/>
            <w:tcMar>
              <w:top w:w="90" w:type="dxa"/>
              <w:left w:w="90" w:type="dxa"/>
              <w:bottom w:w="90" w:type="dxa"/>
              <w:right w:w="90" w:type="dxa"/>
            </w:tcMar>
          </w:tcPr>
          <w:p w14:paraId="68F6D34B" w14:textId="77777777" w:rsidR="00F96B4F" w:rsidRPr="00577BF1" w:rsidRDefault="0097506E">
            <w:pPr>
              <w:rPr>
                <w:lang w:val="es-CL"/>
              </w:rPr>
            </w:pPr>
            <w:r w:rsidRPr="00577BF1">
              <w:rPr>
                <w:sz w:val="17"/>
                <w:lang w:val="es-CL"/>
              </w:rPr>
              <w:t>Limpiar, agrupar y resumir registros de alertas para generar indicadores.</w:t>
            </w:r>
          </w:p>
        </w:tc>
        <w:tc>
          <w:tcPr>
            <w:tcW w:w="2835" w:type="dxa"/>
            <w:tcMar>
              <w:top w:w="90" w:type="dxa"/>
              <w:left w:w="90" w:type="dxa"/>
              <w:bottom w:w="90" w:type="dxa"/>
              <w:right w:w="90" w:type="dxa"/>
            </w:tcMar>
          </w:tcPr>
          <w:p w14:paraId="6014E439" w14:textId="77777777" w:rsidR="00F96B4F" w:rsidRPr="00577BF1" w:rsidRDefault="0097506E">
            <w:pPr>
              <w:rPr>
                <w:lang w:val="es-CL"/>
              </w:rPr>
            </w:pPr>
            <w:r w:rsidRPr="00577BF1">
              <w:rPr>
                <w:sz w:val="17"/>
                <w:lang w:val="es-CL"/>
              </w:rPr>
              <w:t xml:space="preserve">Consultas de agregación, </w:t>
            </w:r>
            <w:proofErr w:type="spellStart"/>
            <w:r w:rsidRPr="00577BF1">
              <w:rPr>
                <w:sz w:val="17"/>
                <w:lang w:val="es-CL"/>
              </w:rPr>
              <w:t>dataset</w:t>
            </w:r>
            <w:proofErr w:type="spellEnd"/>
            <w:r w:rsidRPr="00577BF1">
              <w:rPr>
                <w:sz w:val="17"/>
                <w:lang w:val="es-CL"/>
              </w:rPr>
              <w:t xml:space="preserve"> de prueba y resultados.</w:t>
            </w:r>
          </w:p>
        </w:tc>
      </w:tr>
      <w:tr w:rsidR="00F96B4F" w:rsidRPr="001B6EA4" w14:paraId="486F1EC0" w14:textId="77777777">
        <w:trPr>
          <w:cantSplit/>
          <w:jc w:val="center"/>
        </w:trPr>
        <w:tc>
          <w:tcPr>
            <w:tcW w:w="1701" w:type="dxa"/>
            <w:tcMar>
              <w:top w:w="90" w:type="dxa"/>
              <w:left w:w="90" w:type="dxa"/>
              <w:bottom w:w="90" w:type="dxa"/>
              <w:right w:w="90" w:type="dxa"/>
            </w:tcMar>
          </w:tcPr>
          <w:p w14:paraId="18DE947F" w14:textId="77777777" w:rsidR="00F96B4F" w:rsidRDefault="0097506E">
            <w:r>
              <w:rPr>
                <w:sz w:val="17"/>
              </w:rPr>
              <w:t>7. Pruebas y mejora</w:t>
            </w:r>
          </w:p>
        </w:tc>
        <w:tc>
          <w:tcPr>
            <w:tcW w:w="4819" w:type="dxa"/>
            <w:tcMar>
              <w:top w:w="90" w:type="dxa"/>
              <w:left w:w="90" w:type="dxa"/>
              <w:bottom w:w="90" w:type="dxa"/>
              <w:right w:w="90" w:type="dxa"/>
            </w:tcMar>
          </w:tcPr>
          <w:p w14:paraId="2DF3993D" w14:textId="77777777" w:rsidR="00F96B4F" w:rsidRPr="00577BF1" w:rsidRDefault="0097506E">
            <w:pPr>
              <w:rPr>
                <w:lang w:val="es-CL"/>
              </w:rPr>
            </w:pPr>
            <w:r w:rsidRPr="00577BF1">
              <w:rPr>
                <w:sz w:val="17"/>
                <w:lang w:val="es-CL"/>
              </w:rPr>
              <w:t>Ejecutar casos de prueba, registrar errores y corregir problemas prioritarios.</w:t>
            </w:r>
          </w:p>
        </w:tc>
        <w:tc>
          <w:tcPr>
            <w:tcW w:w="2835" w:type="dxa"/>
            <w:tcMar>
              <w:top w:w="90" w:type="dxa"/>
              <w:left w:w="90" w:type="dxa"/>
              <w:bottom w:w="90" w:type="dxa"/>
              <w:right w:w="90" w:type="dxa"/>
            </w:tcMar>
          </w:tcPr>
          <w:p w14:paraId="754A8F7A" w14:textId="77777777" w:rsidR="00F96B4F" w:rsidRPr="00577BF1" w:rsidRDefault="0097506E">
            <w:pPr>
              <w:rPr>
                <w:lang w:val="es-CL"/>
              </w:rPr>
            </w:pPr>
            <w:r w:rsidRPr="00577BF1">
              <w:rPr>
                <w:sz w:val="17"/>
                <w:lang w:val="es-CL"/>
              </w:rPr>
              <w:t>Matriz de pruebas y evidencias antes/después.</w:t>
            </w:r>
          </w:p>
        </w:tc>
      </w:tr>
      <w:tr w:rsidR="00F96B4F" w:rsidRPr="001B6EA4" w14:paraId="59E013AE" w14:textId="77777777">
        <w:trPr>
          <w:cantSplit/>
          <w:jc w:val="center"/>
        </w:trPr>
        <w:tc>
          <w:tcPr>
            <w:tcW w:w="1701" w:type="dxa"/>
            <w:tcMar>
              <w:top w:w="90" w:type="dxa"/>
              <w:left w:w="90" w:type="dxa"/>
              <w:bottom w:w="90" w:type="dxa"/>
              <w:right w:w="90" w:type="dxa"/>
            </w:tcMar>
          </w:tcPr>
          <w:p w14:paraId="69FB8716" w14:textId="77777777" w:rsidR="00F96B4F" w:rsidRDefault="0097506E">
            <w:r>
              <w:rPr>
                <w:sz w:val="17"/>
              </w:rPr>
              <w:t>8. Documentación final</w:t>
            </w:r>
          </w:p>
        </w:tc>
        <w:tc>
          <w:tcPr>
            <w:tcW w:w="4819" w:type="dxa"/>
            <w:tcMar>
              <w:top w:w="90" w:type="dxa"/>
              <w:left w:w="90" w:type="dxa"/>
              <w:bottom w:w="90" w:type="dxa"/>
              <w:right w:w="90" w:type="dxa"/>
            </w:tcMar>
          </w:tcPr>
          <w:p w14:paraId="717A40F0" w14:textId="77777777" w:rsidR="00F96B4F" w:rsidRPr="00577BF1" w:rsidRDefault="0097506E">
            <w:pPr>
              <w:rPr>
                <w:lang w:val="es-CL"/>
              </w:rPr>
            </w:pPr>
            <w:r w:rsidRPr="00577BF1">
              <w:rPr>
                <w:sz w:val="17"/>
                <w:lang w:val="es-CL"/>
              </w:rPr>
              <w:t>Consolidar resultados, manual básico, evidencias y presentación.</w:t>
            </w:r>
          </w:p>
        </w:tc>
        <w:tc>
          <w:tcPr>
            <w:tcW w:w="2835" w:type="dxa"/>
            <w:tcMar>
              <w:top w:w="90" w:type="dxa"/>
              <w:left w:w="90" w:type="dxa"/>
              <w:bottom w:w="90" w:type="dxa"/>
              <w:right w:w="90" w:type="dxa"/>
            </w:tcMar>
          </w:tcPr>
          <w:p w14:paraId="7A1A313E" w14:textId="77777777" w:rsidR="00F96B4F" w:rsidRPr="00577BF1" w:rsidRDefault="0097506E">
            <w:pPr>
              <w:rPr>
                <w:lang w:val="es-CL"/>
              </w:rPr>
            </w:pPr>
            <w:r w:rsidRPr="00577BF1">
              <w:rPr>
                <w:sz w:val="17"/>
                <w:lang w:val="es-CL"/>
              </w:rPr>
              <w:t>Informe, anexos y demostración final.</w:t>
            </w:r>
          </w:p>
        </w:tc>
      </w:tr>
    </w:tbl>
    <w:p w14:paraId="045FD34E" w14:textId="77777777" w:rsidR="00F96B4F" w:rsidRPr="00577BF1" w:rsidRDefault="00F96B4F">
      <w:pPr>
        <w:spacing w:after="0"/>
        <w:rPr>
          <w:lang w:val="es-CL"/>
        </w:rPr>
      </w:pPr>
    </w:p>
    <w:p w14:paraId="6B3A09AF" w14:textId="77777777" w:rsidR="00F96B4F" w:rsidRPr="00577BF1" w:rsidRDefault="0097506E">
      <w:pPr>
        <w:pStyle w:val="Ttulo1"/>
        <w:spacing w:before="200" w:after="80"/>
        <w:rPr>
          <w:lang w:val="es-CL"/>
        </w:rPr>
      </w:pPr>
      <w:r w:rsidRPr="00577BF1">
        <w:rPr>
          <w:rFonts w:ascii="Arial" w:hAnsi="Arial"/>
          <w:color w:val="1F4E79"/>
          <w:lang w:val="es-CL"/>
        </w:rPr>
        <w:t>9. Plan de trabajo</w:t>
      </w:r>
    </w:p>
    <w:p w14:paraId="2C92812D" w14:textId="77777777" w:rsidR="00F96B4F" w:rsidRPr="00577BF1" w:rsidRDefault="0097506E">
      <w:pPr>
        <w:spacing w:after="120"/>
        <w:ind w:firstLine="425"/>
        <w:jc w:val="both"/>
        <w:rPr>
          <w:lang w:val="es-CL"/>
        </w:rPr>
      </w:pPr>
      <w:r w:rsidRPr="00577BF1">
        <w:rPr>
          <w:lang w:val="es-CL"/>
        </w:rPr>
        <w:t>El siguiente plan distribuye el trabajo en doce semanas de desarrollo posteriores a la definición inicial. La planificación puede ajustarse según el calendario oficial de la asignatura, manteniendo la prioridad de tres jornadas semanales señalada en el plan preliminar.</w:t>
      </w:r>
    </w:p>
    <w:tbl>
      <w:tblPr>
        <w:tblStyle w:val="Tablaconcuadrcula"/>
        <w:tblW w:w="0" w:type="auto"/>
        <w:jc w:val="center"/>
        <w:tblLook w:val="04A0" w:firstRow="1" w:lastRow="0" w:firstColumn="1" w:lastColumn="0" w:noHBand="0" w:noVBand="1"/>
      </w:tblPr>
      <w:tblGrid>
        <w:gridCol w:w="903"/>
        <w:gridCol w:w="1991"/>
        <w:gridCol w:w="3046"/>
        <w:gridCol w:w="1764"/>
        <w:gridCol w:w="1692"/>
      </w:tblGrid>
      <w:tr w:rsidR="00F96B4F" w14:paraId="29846188" w14:textId="77777777">
        <w:trPr>
          <w:cantSplit/>
          <w:tblHeader/>
          <w:jc w:val="center"/>
        </w:trPr>
        <w:tc>
          <w:tcPr>
            <w:tcW w:w="907" w:type="dxa"/>
            <w:shd w:val="clear" w:color="auto" w:fill="D9EAF7"/>
            <w:tcMar>
              <w:top w:w="90" w:type="dxa"/>
              <w:left w:w="90" w:type="dxa"/>
              <w:bottom w:w="90" w:type="dxa"/>
              <w:right w:w="90" w:type="dxa"/>
            </w:tcMar>
            <w:vAlign w:val="center"/>
          </w:tcPr>
          <w:p w14:paraId="0B7265E8" w14:textId="77777777" w:rsidR="00F96B4F" w:rsidRDefault="0097506E">
            <w:pPr>
              <w:jc w:val="center"/>
            </w:pPr>
            <w:r>
              <w:rPr>
                <w:b/>
                <w:color w:val="1F4E79"/>
                <w:sz w:val="15"/>
              </w:rPr>
              <w:t>Semanas</w:t>
            </w:r>
          </w:p>
        </w:tc>
        <w:tc>
          <w:tcPr>
            <w:tcW w:w="2041" w:type="dxa"/>
            <w:shd w:val="clear" w:color="auto" w:fill="D9EAF7"/>
            <w:tcMar>
              <w:top w:w="90" w:type="dxa"/>
              <w:left w:w="90" w:type="dxa"/>
              <w:bottom w:w="90" w:type="dxa"/>
              <w:right w:w="90" w:type="dxa"/>
            </w:tcMar>
            <w:vAlign w:val="center"/>
          </w:tcPr>
          <w:p w14:paraId="3EBC1E7E" w14:textId="77777777" w:rsidR="00F96B4F" w:rsidRDefault="0097506E">
            <w:pPr>
              <w:jc w:val="center"/>
            </w:pPr>
            <w:r>
              <w:rPr>
                <w:b/>
                <w:color w:val="1F4E79"/>
                <w:sz w:val="15"/>
              </w:rPr>
              <w:t>Actividad</w:t>
            </w:r>
          </w:p>
        </w:tc>
        <w:tc>
          <w:tcPr>
            <w:tcW w:w="3175" w:type="dxa"/>
            <w:shd w:val="clear" w:color="auto" w:fill="D9EAF7"/>
            <w:tcMar>
              <w:top w:w="90" w:type="dxa"/>
              <w:left w:w="90" w:type="dxa"/>
              <w:bottom w:w="90" w:type="dxa"/>
              <w:right w:w="90" w:type="dxa"/>
            </w:tcMar>
            <w:vAlign w:val="center"/>
          </w:tcPr>
          <w:p w14:paraId="51EA9DDE" w14:textId="77777777" w:rsidR="00F96B4F" w:rsidRDefault="0097506E">
            <w:pPr>
              <w:jc w:val="center"/>
            </w:pPr>
            <w:r>
              <w:rPr>
                <w:b/>
                <w:color w:val="1F4E79"/>
                <w:sz w:val="15"/>
              </w:rPr>
              <w:t>Objetivo de la etapa</w:t>
            </w:r>
          </w:p>
        </w:tc>
        <w:tc>
          <w:tcPr>
            <w:tcW w:w="1814" w:type="dxa"/>
            <w:shd w:val="clear" w:color="auto" w:fill="D9EAF7"/>
            <w:tcMar>
              <w:top w:w="90" w:type="dxa"/>
              <w:left w:w="90" w:type="dxa"/>
              <w:bottom w:w="90" w:type="dxa"/>
              <w:right w:w="90" w:type="dxa"/>
            </w:tcMar>
            <w:vAlign w:val="center"/>
          </w:tcPr>
          <w:p w14:paraId="30B71C2D" w14:textId="77777777" w:rsidR="00F96B4F" w:rsidRDefault="0097506E">
            <w:pPr>
              <w:jc w:val="center"/>
            </w:pPr>
            <w:r>
              <w:rPr>
                <w:b/>
                <w:color w:val="1F4E79"/>
                <w:sz w:val="15"/>
              </w:rPr>
              <w:t>Evidencia</w:t>
            </w:r>
          </w:p>
        </w:tc>
        <w:tc>
          <w:tcPr>
            <w:tcW w:w="1701" w:type="dxa"/>
            <w:shd w:val="clear" w:color="auto" w:fill="D9EAF7"/>
            <w:tcMar>
              <w:top w:w="90" w:type="dxa"/>
              <w:left w:w="90" w:type="dxa"/>
              <w:bottom w:w="90" w:type="dxa"/>
              <w:right w:w="90" w:type="dxa"/>
            </w:tcMar>
            <w:vAlign w:val="center"/>
          </w:tcPr>
          <w:p w14:paraId="7BC0AB9B" w14:textId="77777777" w:rsidR="00F96B4F" w:rsidRDefault="0097506E">
            <w:pPr>
              <w:jc w:val="center"/>
            </w:pPr>
            <w:r>
              <w:rPr>
                <w:b/>
                <w:color w:val="1F4E79"/>
                <w:sz w:val="15"/>
              </w:rPr>
              <w:t>Recursos</w:t>
            </w:r>
          </w:p>
        </w:tc>
      </w:tr>
      <w:tr w:rsidR="00F96B4F" w:rsidRPr="001B6EA4" w14:paraId="2A020C61" w14:textId="77777777">
        <w:trPr>
          <w:cantSplit/>
          <w:jc w:val="center"/>
        </w:trPr>
        <w:tc>
          <w:tcPr>
            <w:tcW w:w="907" w:type="dxa"/>
            <w:tcMar>
              <w:top w:w="90" w:type="dxa"/>
              <w:left w:w="90" w:type="dxa"/>
              <w:bottom w:w="90" w:type="dxa"/>
              <w:right w:w="90" w:type="dxa"/>
            </w:tcMar>
          </w:tcPr>
          <w:p w14:paraId="569E5A93" w14:textId="77777777" w:rsidR="00F96B4F" w:rsidRDefault="0097506E">
            <w:r>
              <w:rPr>
                <w:sz w:val="15"/>
              </w:rPr>
              <w:t>1-2</w:t>
            </w:r>
          </w:p>
        </w:tc>
        <w:tc>
          <w:tcPr>
            <w:tcW w:w="2041" w:type="dxa"/>
            <w:tcMar>
              <w:top w:w="90" w:type="dxa"/>
              <w:left w:w="90" w:type="dxa"/>
              <w:bottom w:w="90" w:type="dxa"/>
              <w:right w:w="90" w:type="dxa"/>
            </w:tcMar>
          </w:tcPr>
          <w:p w14:paraId="14058DC6" w14:textId="77777777" w:rsidR="00F96B4F" w:rsidRPr="00577BF1" w:rsidRDefault="0097506E">
            <w:pPr>
              <w:rPr>
                <w:lang w:val="es-CL"/>
              </w:rPr>
            </w:pPr>
            <w:r w:rsidRPr="00577BF1">
              <w:rPr>
                <w:sz w:val="15"/>
                <w:lang w:val="es-CL"/>
              </w:rPr>
              <w:t>Análisis del problema y requisitos</w:t>
            </w:r>
          </w:p>
        </w:tc>
        <w:tc>
          <w:tcPr>
            <w:tcW w:w="3175" w:type="dxa"/>
            <w:tcMar>
              <w:top w:w="90" w:type="dxa"/>
              <w:left w:w="90" w:type="dxa"/>
              <w:bottom w:w="90" w:type="dxa"/>
              <w:right w:w="90" w:type="dxa"/>
            </w:tcMar>
          </w:tcPr>
          <w:p w14:paraId="341CACA3" w14:textId="77777777" w:rsidR="00F96B4F" w:rsidRPr="00577BF1" w:rsidRDefault="0097506E">
            <w:pPr>
              <w:rPr>
                <w:lang w:val="es-CL"/>
              </w:rPr>
            </w:pPr>
            <w:r w:rsidRPr="00577BF1">
              <w:rPr>
                <w:sz w:val="15"/>
                <w:lang w:val="es-CL"/>
              </w:rPr>
              <w:t>Definir alcance, actores, datos, funciones y criterios de aceptación.</w:t>
            </w:r>
          </w:p>
        </w:tc>
        <w:tc>
          <w:tcPr>
            <w:tcW w:w="1814" w:type="dxa"/>
            <w:tcMar>
              <w:top w:w="90" w:type="dxa"/>
              <w:left w:w="90" w:type="dxa"/>
              <w:bottom w:w="90" w:type="dxa"/>
              <w:right w:w="90" w:type="dxa"/>
            </w:tcMar>
          </w:tcPr>
          <w:p w14:paraId="4B17BC89" w14:textId="77777777" w:rsidR="00F96B4F" w:rsidRDefault="0097506E">
            <w:proofErr w:type="spellStart"/>
            <w:r>
              <w:rPr>
                <w:sz w:val="15"/>
              </w:rPr>
              <w:t>Documento</w:t>
            </w:r>
            <w:proofErr w:type="spellEnd"/>
            <w:r>
              <w:rPr>
                <w:sz w:val="15"/>
              </w:rPr>
              <w:t xml:space="preserve"> de </w:t>
            </w:r>
            <w:proofErr w:type="spellStart"/>
            <w:r>
              <w:rPr>
                <w:sz w:val="15"/>
              </w:rPr>
              <w:t>requisitos</w:t>
            </w:r>
            <w:proofErr w:type="spellEnd"/>
          </w:p>
        </w:tc>
        <w:tc>
          <w:tcPr>
            <w:tcW w:w="1701" w:type="dxa"/>
            <w:tcMar>
              <w:top w:w="90" w:type="dxa"/>
              <w:left w:w="90" w:type="dxa"/>
              <w:bottom w:w="90" w:type="dxa"/>
              <w:right w:w="90" w:type="dxa"/>
            </w:tcMar>
          </w:tcPr>
          <w:p w14:paraId="68A8AD02" w14:textId="77777777" w:rsidR="00F96B4F" w:rsidRPr="00577BF1" w:rsidRDefault="0097506E">
            <w:pPr>
              <w:rPr>
                <w:lang w:val="es-CL"/>
              </w:rPr>
            </w:pPr>
            <w:r w:rsidRPr="00577BF1">
              <w:rPr>
                <w:sz w:val="15"/>
                <w:lang w:val="es-CL"/>
              </w:rPr>
              <w:t>Notebook, procesador de texto, docente</w:t>
            </w:r>
          </w:p>
        </w:tc>
      </w:tr>
      <w:tr w:rsidR="00F96B4F" w14:paraId="5D2291DB" w14:textId="77777777">
        <w:trPr>
          <w:cantSplit/>
          <w:jc w:val="center"/>
        </w:trPr>
        <w:tc>
          <w:tcPr>
            <w:tcW w:w="907" w:type="dxa"/>
            <w:tcMar>
              <w:top w:w="90" w:type="dxa"/>
              <w:left w:w="90" w:type="dxa"/>
              <w:bottom w:w="90" w:type="dxa"/>
              <w:right w:w="90" w:type="dxa"/>
            </w:tcMar>
          </w:tcPr>
          <w:p w14:paraId="2BA1B93C" w14:textId="77777777" w:rsidR="00F96B4F" w:rsidRDefault="0097506E">
            <w:r>
              <w:rPr>
                <w:sz w:val="15"/>
              </w:rPr>
              <w:t>3-4</w:t>
            </w:r>
          </w:p>
        </w:tc>
        <w:tc>
          <w:tcPr>
            <w:tcW w:w="2041" w:type="dxa"/>
            <w:tcMar>
              <w:top w:w="90" w:type="dxa"/>
              <w:left w:w="90" w:type="dxa"/>
              <w:bottom w:w="90" w:type="dxa"/>
              <w:right w:w="90" w:type="dxa"/>
            </w:tcMar>
          </w:tcPr>
          <w:p w14:paraId="764BFE06" w14:textId="77777777" w:rsidR="00F96B4F" w:rsidRPr="00577BF1" w:rsidRDefault="0097506E">
            <w:pPr>
              <w:rPr>
                <w:lang w:val="es-CL"/>
              </w:rPr>
            </w:pPr>
            <w:r w:rsidRPr="00577BF1">
              <w:rPr>
                <w:sz w:val="15"/>
                <w:lang w:val="es-CL"/>
              </w:rPr>
              <w:t>Diseño del sistema y modelo de datos</w:t>
            </w:r>
          </w:p>
        </w:tc>
        <w:tc>
          <w:tcPr>
            <w:tcW w:w="3175" w:type="dxa"/>
            <w:tcMar>
              <w:top w:w="90" w:type="dxa"/>
              <w:left w:w="90" w:type="dxa"/>
              <w:bottom w:w="90" w:type="dxa"/>
              <w:right w:w="90" w:type="dxa"/>
            </w:tcMar>
          </w:tcPr>
          <w:p w14:paraId="5C5D141B" w14:textId="77777777" w:rsidR="00F96B4F" w:rsidRPr="00577BF1" w:rsidRDefault="0097506E">
            <w:pPr>
              <w:rPr>
                <w:lang w:val="es-CL"/>
              </w:rPr>
            </w:pPr>
            <w:r w:rsidRPr="00577BF1">
              <w:rPr>
                <w:sz w:val="15"/>
                <w:lang w:val="es-CL"/>
              </w:rPr>
              <w:t>Construir modelo ER, relaciones, reglas de integridad y flujo básico de pantallas.</w:t>
            </w:r>
          </w:p>
        </w:tc>
        <w:tc>
          <w:tcPr>
            <w:tcW w:w="1814" w:type="dxa"/>
            <w:tcMar>
              <w:top w:w="90" w:type="dxa"/>
              <w:left w:w="90" w:type="dxa"/>
              <w:bottom w:w="90" w:type="dxa"/>
              <w:right w:w="90" w:type="dxa"/>
            </w:tcMar>
          </w:tcPr>
          <w:p w14:paraId="79D9273F" w14:textId="77777777" w:rsidR="00F96B4F" w:rsidRPr="00577BF1" w:rsidRDefault="0097506E">
            <w:pPr>
              <w:rPr>
                <w:lang w:val="es-CL"/>
              </w:rPr>
            </w:pPr>
            <w:r w:rsidRPr="00577BF1">
              <w:rPr>
                <w:sz w:val="15"/>
                <w:lang w:val="es-CL"/>
              </w:rPr>
              <w:t>Modelo ER + diccionario de datos</w:t>
            </w:r>
          </w:p>
        </w:tc>
        <w:tc>
          <w:tcPr>
            <w:tcW w:w="1701" w:type="dxa"/>
            <w:tcMar>
              <w:top w:w="90" w:type="dxa"/>
              <w:left w:w="90" w:type="dxa"/>
              <w:bottom w:w="90" w:type="dxa"/>
              <w:right w:w="90" w:type="dxa"/>
            </w:tcMar>
          </w:tcPr>
          <w:p w14:paraId="1AC39B1E" w14:textId="77777777" w:rsidR="00F96B4F" w:rsidRDefault="0097506E">
            <w:proofErr w:type="spellStart"/>
            <w:r>
              <w:rPr>
                <w:sz w:val="15"/>
              </w:rPr>
              <w:t>Herramienta</w:t>
            </w:r>
            <w:proofErr w:type="spellEnd"/>
            <w:r>
              <w:rPr>
                <w:sz w:val="15"/>
              </w:rPr>
              <w:t xml:space="preserve"> de </w:t>
            </w:r>
            <w:proofErr w:type="spellStart"/>
            <w:r>
              <w:rPr>
                <w:sz w:val="15"/>
              </w:rPr>
              <w:t>modelado</w:t>
            </w:r>
            <w:proofErr w:type="spellEnd"/>
            <w:r>
              <w:rPr>
                <w:sz w:val="15"/>
              </w:rPr>
              <w:t>, SQL</w:t>
            </w:r>
          </w:p>
        </w:tc>
      </w:tr>
      <w:tr w:rsidR="00F96B4F" w14:paraId="4A04CC9A" w14:textId="77777777">
        <w:trPr>
          <w:cantSplit/>
          <w:jc w:val="center"/>
        </w:trPr>
        <w:tc>
          <w:tcPr>
            <w:tcW w:w="907" w:type="dxa"/>
            <w:tcMar>
              <w:top w:w="90" w:type="dxa"/>
              <w:left w:w="90" w:type="dxa"/>
              <w:bottom w:w="90" w:type="dxa"/>
              <w:right w:w="90" w:type="dxa"/>
            </w:tcMar>
          </w:tcPr>
          <w:p w14:paraId="12427519" w14:textId="77777777" w:rsidR="00F96B4F" w:rsidRDefault="0097506E">
            <w:r>
              <w:rPr>
                <w:sz w:val="15"/>
              </w:rPr>
              <w:t>5-6</w:t>
            </w:r>
          </w:p>
        </w:tc>
        <w:tc>
          <w:tcPr>
            <w:tcW w:w="2041" w:type="dxa"/>
            <w:tcMar>
              <w:top w:w="90" w:type="dxa"/>
              <w:left w:w="90" w:type="dxa"/>
              <w:bottom w:w="90" w:type="dxa"/>
              <w:right w:w="90" w:type="dxa"/>
            </w:tcMar>
          </w:tcPr>
          <w:p w14:paraId="1A930133" w14:textId="77777777" w:rsidR="00F96B4F" w:rsidRPr="00577BF1" w:rsidRDefault="0097506E">
            <w:pPr>
              <w:rPr>
                <w:lang w:val="es-CL"/>
              </w:rPr>
            </w:pPr>
            <w:r w:rsidRPr="00577BF1">
              <w:rPr>
                <w:sz w:val="15"/>
                <w:lang w:val="es-CL"/>
              </w:rPr>
              <w:t>Implementación de base de datos y consultas</w:t>
            </w:r>
          </w:p>
        </w:tc>
        <w:tc>
          <w:tcPr>
            <w:tcW w:w="3175" w:type="dxa"/>
            <w:tcMar>
              <w:top w:w="90" w:type="dxa"/>
              <w:left w:w="90" w:type="dxa"/>
              <w:bottom w:w="90" w:type="dxa"/>
              <w:right w:w="90" w:type="dxa"/>
            </w:tcMar>
          </w:tcPr>
          <w:p w14:paraId="14A1AF16" w14:textId="77777777" w:rsidR="00F96B4F" w:rsidRPr="00577BF1" w:rsidRDefault="0097506E">
            <w:pPr>
              <w:rPr>
                <w:lang w:val="es-CL"/>
              </w:rPr>
            </w:pPr>
            <w:r w:rsidRPr="00577BF1">
              <w:rPr>
                <w:sz w:val="15"/>
                <w:lang w:val="es-CL"/>
              </w:rPr>
              <w:t>Crear estructuras y consultas CRUD para usuarios, contactos, alertas e historial.</w:t>
            </w:r>
          </w:p>
        </w:tc>
        <w:tc>
          <w:tcPr>
            <w:tcW w:w="1814" w:type="dxa"/>
            <w:tcMar>
              <w:top w:w="90" w:type="dxa"/>
              <w:left w:w="90" w:type="dxa"/>
              <w:bottom w:w="90" w:type="dxa"/>
              <w:right w:w="90" w:type="dxa"/>
            </w:tcMar>
          </w:tcPr>
          <w:p w14:paraId="19C6A341" w14:textId="77777777" w:rsidR="00F96B4F" w:rsidRPr="00577BF1" w:rsidRDefault="0097506E">
            <w:pPr>
              <w:rPr>
                <w:lang w:val="es-CL"/>
              </w:rPr>
            </w:pPr>
            <w:r w:rsidRPr="00577BF1">
              <w:rPr>
                <w:sz w:val="15"/>
                <w:lang w:val="es-CL"/>
              </w:rPr>
              <w:t>Script SQL + pruebas de consultas</w:t>
            </w:r>
          </w:p>
        </w:tc>
        <w:tc>
          <w:tcPr>
            <w:tcW w:w="1701" w:type="dxa"/>
            <w:tcMar>
              <w:top w:w="90" w:type="dxa"/>
              <w:left w:w="90" w:type="dxa"/>
              <w:bottom w:w="90" w:type="dxa"/>
              <w:right w:w="90" w:type="dxa"/>
            </w:tcMar>
          </w:tcPr>
          <w:p w14:paraId="7471BA4B" w14:textId="77777777" w:rsidR="00F96B4F" w:rsidRDefault="0097506E">
            <w:r>
              <w:rPr>
                <w:sz w:val="15"/>
              </w:rPr>
              <w:t>Motor SQL, IDE</w:t>
            </w:r>
          </w:p>
        </w:tc>
      </w:tr>
      <w:tr w:rsidR="00F96B4F" w14:paraId="3CE97797" w14:textId="77777777">
        <w:trPr>
          <w:cantSplit/>
          <w:jc w:val="center"/>
        </w:trPr>
        <w:tc>
          <w:tcPr>
            <w:tcW w:w="907" w:type="dxa"/>
            <w:tcMar>
              <w:top w:w="90" w:type="dxa"/>
              <w:left w:w="90" w:type="dxa"/>
              <w:bottom w:w="90" w:type="dxa"/>
              <w:right w:w="90" w:type="dxa"/>
            </w:tcMar>
          </w:tcPr>
          <w:p w14:paraId="352A0571" w14:textId="77777777" w:rsidR="00F96B4F" w:rsidRDefault="0097506E">
            <w:r>
              <w:rPr>
                <w:sz w:val="15"/>
              </w:rPr>
              <w:t>7-8</w:t>
            </w:r>
          </w:p>
        </w:tc>
        <w:tc>
          <w:tcPr>
            <w:tcW w:w="2041" w:type="dxa"/>
            <w:tcMar>
              <w:top w:w="90" w:type="dxa"/>
              <w:left w:w="90" w:type="dxa"/>
              <w:bottom w:w="90" w:type="dxa"/>
              <w:right w:w="90" w:type="dxa"/>
            </w:tcMar>
          </w:tcPr>
          <w:p w14:paraId="281F7D32" w14:textId="77777777" w:rsidR="00F96B4F" w:rsidRDefault="0097506E">
            <w:r>
              <w:rPr>
                <w:sz w:val="15"/>
              </w:rPr>
              <w:t>Desarrollo del prototipo móvil</w:t>
            </w:r>
          </w:p>
        </w:tc>
        <w:tc>
          <w:tcPr>
            <w:tcW w:w="3175" w:type="dxa"/>
            <w:tcMar>
              <w:top w:w="90" w:type="dxa"/>
              <w:left w:w="90" w:type="dxa"/>
              <w:bottom w:w="90" w:type="dxa"/>
              <w:right w:w="90" w:type="dxa"/>
            </w:tcMar>
          </w:tcPr>
          <w:p w14:paraId="5B12A308" w14:textId="77777777" w:rsidR="00F96B4F" w:rsidRPr="00577BF1" w:rsidRDefault="0097506E">
            <w:pPr>
              <w:rPr>
                <w:lang w:val="es-CL"/>
              </w:rPr>
            </w:pPr>
            <w:r w:rsidRPr="00577BF1">
              <w:rPr>
                <w:sz w:val="15"/>
                <w:lang w:val="es-CL"/>
              </w:rPr>
              <w:t>Implementar pantallas y funciones esenciales conectadas a la información.</w:t>
            </w:r>
          </w:p>
        </w:tc>
        <w:tc>
          <w:tcPr>
            <w:tcW w:w="1814" w:type="dxa"/>
            <w:tcMar>
              <w:top w:w="90" w:type="dxa"/>
              <w:left w:w="90" w:type="dxa"/>
              <w:bottom w:w="90" w:type="dxa"/>
              <w:right w:w="90" w:type="dxa"/>
            </w:tcMar>
          </w:tcPr>
          <w:p w14:paraId="750548C3" w14:textId="77777777" w:rsidR="00F96B4F" w:rsidRDefault="0097506E">
            <w:proofErr w:type="spellStart"/>
            <w:r>
              <w:rPr>
                <w:sz w:val="15"/>
              </w:rPr>
              <w:t>Versión</w:t>
            </w:r>
            <w:proofErr w:type="spellEnd"/>
            <w:r>
              <w:rPr>
                <w:sz w:val="15"/>
              </w:rPr>
              <w:t xml:space="preserve"> </w:t>
            </w:r>
            <w:proofErr w:type="spellStart"/>
            <w:r>
              <w:rPr>
                <w:sz w:val="15"/>
              </w:rPr>
              <w:t>funcional</w:t>
            </w:r>
            <w:proofErr w:type="spellEnd"/>
            <w:r>
              <w:rPr>
                <w:sz w:val="15"/>
              </w:rPr>
              <w:t xml:space="preserve"> </w:t>
            </w:r>
            <w:proofErr w:type="spellStart"/>
            <w:r>
              <w:rPr>
                <w:sz w:val="15"/>
              </w:rPr>
              <w:t>inicial</w:t>
            </w:r>
            <w:proofErr w:type="spellEnd"/>
          </w:p>
        </w:tc>
        <w:tc>
          <w:tcPr>
            <w:tcW w:w="1701" w:type="dxa"/>
            <w:tcMar>
              <w:top w:w="90" w:type="dxa"/>
              <w:left w:w="90" w:type="dxa"/>
              <w:bottom w:w="90" w:type="dxa"/>
              <w:right w:w="90" w:type="dxa"/>
            </w:tcMar>
          </w:tcPr>
          <w:p w14:paraId="66C55F64" w14:textId="77777777" w:rsidR="00F96B4F" w:rsidRDefault="0097506E">
            <w:r>
              <w:rPr>
                <w:sz w:val="15"/>
              </w:rPr>
              <w:t>IDE móvil, emulador/dispositivo</w:t>
            </w:r>
          </w:p>
        </w:tc>
      </w:tr>
      <w:tr w:rsidR="00F96B4F" w14:paraId="014F6C29" w14:textId="77777777">
        <w:trPr>
          <w:cantSplit/>
          <w:jc w:val="center"/>
        </w:trPr>
        <w:tc>
          <w:tcPr>
            <w:tcW w:w="907" w:type="dxa"/>
            <w:tcMar>
              <w:top w:w="90" w:type="dxa"/>
              <w:left w:w="90" w:type="dxa"/>
              <w:bottom w:w="90" w:type="dxa"/>
              <w:right w:w="90" w:type="dxa"/>
            </w:tcMar>
          </w:tcPr>
          <w:p w14:paraId="639DA3C9" w14:textId="77777777" w:rsidR="00F96B4F" w:rsidRDefault="0097506E">
            <w:r>
              <w:rPr>
                <w:sz w:val="15"/>
              </w:rPr>
              <w:t>9</w:t>
            </w:r>
          </w:p>
        </w:tc>
        <w:tc>
          <w:tcPr>
            <w:tcW w:w="2041" w:type="dxa"/>
            <w:tcMar>
              <w:top w:w="90" w:type="dxa"/>
              <w:left w:w="90" w:type="dxa"/>
              <w:bottom w:w="90" w:type="dxa"/>
              <w:right w:w="90" w:type="dxa"/>
            </w:tcMar>
          </w:tcPr>
          <w:p w14:paraId="31A13E3F" w14:textId="77777777" w:rsidR="00F96B4F" w:rsidRPr="00577BF1" w:rsidRDefault="0097506E">
            <w:pPr>
              <w:rPr>
                <w:lang w:val="es-CL"/>
              </w:rPr>
            </w:pPr>
            <w:r w:rsidRPr="00577BF1">
              <w:rPr>
                <w:sz w:val="15"/>
                <w:lang w:val="es-CL"/>
              </w:rPr>
              <w:t>Integración de geolocalización y alerta</w:t>
            </w:r>
          </w:p>
        </w:tc>
        <w:tc>
          <w:tcPr>
            <w:tcW w:w="3175" w:type="dxa"/>
            <w:tcMar>
              <w:top w:w="90" w:type="dxa"/>
              <w:left w:w="90" w:type="dxa"/>
              <w:bottom w:w="90" w:type="dxa"/>
              <w:right w:w="90" w:type="dxa"/>
            </w:tcMar>
          </w:tcPr>
          <w:p w14:paraId="11DDC3C4" w14:textId="77777777" w:rsidR="00F96B4F" w:rsidRPr="00577BF1" w:rsidRDefault="0097506E">
            <w:pPr>
              <w:rPr>
                <w:lang w:val="es-CL"/>
              </w:rPr>
            </w:pPr>
            <w:r w:rsidRPr="00577BF1">
              <w:rPr>
                <w:sz w:val="15"/>
                <w:lang w:val="es-CL"/>
              </w:rPr>
              <w:t>Probar captura de ubicación y mecanismo de notificación o simulación.</w:t>
            </w:r>
          </w:p>
        </w:tc>
        <w:tc>
          <w:tcPr>
            <w:tcW w:w="1814" w:type="dxa"/>
            <w:tcMar>
              <w:top w:w="90" w:type="dxa"/>
              <w:left w:w="90" w:type="dxa"/>
              <w:bottom w:w="90" w:type="dxa"/>
              <w:right w:w="90" w:type="dxa"/>
            </w:tcMar>
          </w:tcPr>
          <w:p w14:paraId="03ABF79F" w14:textId="77777777" w:rsidR="00F96B4F" w:rsidRDefault="0097506E">
            <w:proofErr w:type="spellStart"/>
            <w:r>
              <w:rPr>
                <w:sz w:val="15"/>
              </w:rPr>
              <w:t>Flujo</w:t>
            </w:r>
            <w:proofErr w:type="spellEnd"/>
            <w:r>
              <w:rPr>
                <w:sz w:val="15"/>
              </w:rPr>
              <w:t xml:space="preserve"> de </w:t>
            </w:r>
            <w:proofErr w:type="spellStart"/>
            <w:r>
              <w:rPr>
                <w:sz w:val="15"/>
              </w:rPr>
              <w:t>alerta</w:t>
            </w:r>
            <w:proofErr w:type="spellEnd"/>
            <w:r>
              <w:rPr>
                <w:sz w:val="15"/>
              </w:rPr>
              <w:t xml:space="preserve"> </w:t>
            </w:r>
            <w:proofErr w:type="spellStart"/>
            <w:r>
              <w:rPr>
                <w:sz w:val="15"/>
              </w:rPr>
              <w:t>demostrable</w:t>
            </w:r>
            <w:proofErr w:type="spellEnd"/>
          </w:p>
        </w:tc>
        <w:tc>
          <w:tcPr>
            <w:tcW w:w="1701" w:type="dxa"/>
            <w:tcMar>
              <w:top w:w="90" w:type="dxa"/>
              <w:left w:w="90" w:type="dxa"/>
              <w:bottom w:w="90" w:type="dxa"/>
              <w:right w:w="90" w:type="dxa"/>
            </w:tcMar>
          </w:tcPr>
          <w:p w14:paraId="774731D3" w14:textId="77777777" w:rsidR="00F96B4F" w:rsidRDefault="0097506E">
            <w:r>
              <w:rPr>
                <w:sz w:val="15"/>
              </w:rPr>
              <w:t>API/servicio, internet</w:t>
            </w:r>
          </w:p>
        </w:tc>
      </w:tr>
      <w:tr w:rsidR="00F96B4F" w14:paraId="6ADF86F5" w14:textId="77777777">
        <w:trPr>
          <w:cantSplit/>
          <w:jc w:val="center"/>
        </w:trPr>
        <w:tc>
          <w:tcPr>
            <w:tcW w:w="907" w:type="dxa"/>
            <w:tcMar>
              <w:top w:w="90" w:type="dxa"/>
              <w:left w:w="90" w:type="dxa"/>
              <w:bottom w:w="90" w:type="dxa"/>
              <w:right w:w="90" w:type="dxa"/>
            </w:tcMar>
          </w:tcPr>
          <w:p w14:paraId="5EF501C9" w14:textId="77777777" w:rsidR="00F96B4F" w:rsidRDefault="0097506E">
            <w:r>
              <w:rPr>
                <w:sz w:val="15"/>
              </w:rPr>
              <w:t>10</w:t>
            </w:r>
          </w:p>
        </w:tc>
        <w:tc>
          <w:tcPr>
            <w:tcW w:w="2041" w:type="dxa"/>
            <w:tcMar>
              <w:top w:w="90" w:type="dxa"/>
              <w:left w:w="90" w:type="dxa"/>
              <w:bottom w:w="90" w:type="dxa"/>
              <w:right w:w="90" w:type="dxa"/>
            </w:tcMar>
          </w:tcPr>
          <w:p w14:paraId="78527241" w14:textId="77777777" w:rsidR="00F96B4F" w:rsidRPr="00577BF1" w:rsidRDefault="0097506E">
            <w:pPr>
              <w:rPr>
                <w:lang w:val="es-CL"/>
              </w:rPr>
            </w:pPr>
            <w:r w:rsidRPr="00577BF1">
              <w:rPr>
                <w:sz w:val="15"/>
                <w:lang w:val="es-CL"/>
              </w:rPr>
              <w:t>Transformación y análisis de datos</w:t>
            </w:r>
          </w:p>
        </w:tc>
        <w:tc>
          <w:tcPr>
            <w:tcW w:w="3175" w:type="dxa"/>
            <w:tcMar>
              <w:top w:w="90" w:type="dxa"/>
              <w:left w:w="90" w:type="dxa"/>
              <w:bottom w:w="90" w:type="dxa"/>
              <w:right w:w="90" w:type="dxa"/>
            </w:tcMar>
          </w:tcPr>
          <w:p w14:paraId="0DF6250C" w14:textId="77777777" w:rsidR="00F96B4F" w:rsidRPr="00577BF1" w:rsidRDefault="0097506E">
            <w:pPr>
              <w:rPr>
                <w:lang w:val="es-CL"/>
              </w:rPr>
            </w:pPr>
            <w:r w:rsidRPr="00577BF1">
              <w:rPr>
                <w:sz w:val="15"/>
                <w:lang w:val="es-CL"/>
              </w:rPr>
              <w:t xml:space="preserve">Generar/usar </w:t>
            </w:r>
            <w:proofErr w:type="spellStart"/>
            <w:r w:rsidRPr="00577BF1">
              <w:rPr>
                <w:sz w:val="15"/>
                <w:lang w:val="es-CL"/>
              </w:rPr>
              <w:t>dataset</w:t>
            </w:r>
            <w:proofErr w:type="spellEnd"/>
            <w:r w:rsidRPr="00577BF1">
              <w:rPr>
                <w:sz w:val="15"/>
                <w:lang w:val="es-CL"/>
              </w:rPr>
              <w:t xml:space="preserve"> de alertas, limpiar y agrupar información.</w:t>
            </w:r>
          </w:p>
        </w:tc>
        <w:tc>
          <w:tcPr>
            <w:tcW w:w="1814" w:type="dxa"/>
            <w:tcMar>
              <w:top w:w="90" w:type="dxa"/>
              <w:left w:w="90" w:type="dxa"/>
              <w:bottom w:w="90" w:type="dxa"/>
              <w:right w:w="90" w:type="dxa"/>
            </w:tcMar>
          </w:tcPr>
          <w:p w14:paraId="36F7F389" w14:textId="77777777" w:rsidR="00F96B4F" w:rsidRPr="00577BF1" w:rsidRDefault="0097506E">
            <w:pPr>
              <w:rPr>
                <w:lang w:val="es-CL"/>
              </w:rPr>
            </w:pPr>
            <w:r w:rsidRPr="00577BF1">
              <w:rPr>
                <w:sz w:val="15"/>
                <w:lang w:val="es-CL"/>
              </w:rPr>
              <w:t>Indicadores y consultas de agregación</w:t>
            </w:r>
          </w:p>
        </w:tc>
        <w:tc>
          <w:tcPr>
            <w:tcW w:w="1701" w:type="dxa"/>
            <w:tcMar>
              <w:top w:w="90" w:type="dxa"/>
              <w:left w:w="90" w:type="dxa"/>
              <w:bottom w:w="90" w:type="dxa"/>
              <w:right w:w="90" w:type="dxa"/>
            </w:tcMar>
          </w:tcPr>
          <w:p w14:paraId="61468EC2" w14:textId="77777777" w:rsidR="00F96B4F" w:rsidRDefault="0097506E">
            <w:r>
              <w:rPr>
                <w:sz w:val="15"/>
              </w:rPr>
              <w:t xml:space="preserve">SQL, </w:t>
            </w:r>
            <w:proofErr w:type="spellStart"/>
            <w:r>
              <w:rPr>
                <w:sz w:val="15"/>
              </w:rPr>
              <w:t>archivo</w:t>
            </w:r>
            <w:proofErr w:type="spellEnd"/>
            <w:r>
              <w:rPr>
                <w:sz w:val="15"/>
              </w:rPr>
              <w:t xml:space="preserve"> de </w:t>
            </w:r>
            <w:proofErr w:type="spellStart"/>
            <w:r>
              <w:rPr>
                <w:sz w:val="15"/>
              </w:rPr>
              <w:t>datos</w:t>
            </w:r>
            <w:proofErr w:type="spellEnd"/>
          </w:p>
        </w:tc>
      </w:tr>
      <w:tr w:rsidR="00F96B4F" w14:paraId="44A41BBB" w14:textId="77777777">
        <w:trPr>
          <w:cantSplit/>
          <w:jc w:val="center"/>
        </w:trPr>
        <w:tc>
          <w:tcPr>
            <w:tcW w:w="907" w:type="dxa"/>
            <w:tcMar>
              <w:top w:w="90" w:type="dxa"/>
              <w:left w:w="90" w:type="dxa"/>
              <w:bottom w:w="90" w:type="dxa"/>
              <w:right w:w="90" w:type="dxa"/>
            </w:tcMar>
          </w:tcPr>
          <w:p w14:paraId="1C496715" w14:textId="77777777" w:rsidR="00F96B4F" w:rsidRDefault="0097506E">
            <w:r>
              <w:rPr>
                <w:sz w:val="15"/>
              </w:rPr>
              <w:t>11</w:t>
            </w:r>
          </w:p>
        </w:tc>
        <w:tc>
          <w:tcPr>
            <w:tcW w:w="2041" w:type="dxa"/>
            <w:tcMar>
              <w:top w:w="90" w:type="dxa"/>
              <w:left w:w="90" w:type="dxa"/>
              <w:bottom w:w="90" w:type="dxa"/>
              <w:right w:w="90" w:type="dxa"/>
            </w:tcMar>
          </w:tcPr>
          <w:p w14:paraId="470450B1" w14:textId="77777777" w:rsidR="00F96B4F" w:rsidRDefault="0097506E">
            <w:r>
              <w:rPr>
                <w:sz w:val="15"/>
              </w:rPr>
              <w:t>Pruebas y correcciones</w:t>
            </w:r>
          </w:p>
        </w:tc>
        <w:tc>
          <w:tcPr>
            <w:tcW w:w="3175" w:type="dxa"/>
            <w:tcMar>
              <w:top w:w="90" w:type="dxa"/>
              <w:left w:w="90" w:type="dxa"/>
              <w:bottom w:w="90" w:type="dxa"/>
              <w:right w:w="90" w:type="dxa"/>
            </w:tcMar>
          </w:tcPr>
          <w:p w14:paraId="0B987BC2" w14:textId="77777777" w:rsidR="00F96B4F" w:rsidRPr="00577BF1" w:rsidRDefault="0097506E">
            <w:pPr>
              <w:rPr>
                <w:lang w:val="es-CL"/>
              </w:rPr>
            </w:pPr>
            <w:r w:rsidRPr="00577BF1">
              <w:rPr>
                <w:sz w:val="15"/>
                <w:lang w:val="es-CL"/>
              </w:rPr>
              <w:t>Ejecutar casos de prueba funcionales y corregir errores prioritarios.</w:t>
            </w:r>
          </w:p>
        </w:tc>
        <w:tc>
          <w:tcPr>
            <w:tcW w:w="1814" w:type="dxa"/>
            <w:tcMar>
              <w:top w:w="90" w:type="dxa"/>
              <w:left w:w="90" w:type="dxa"/>
              <w:bottom w:w="90" w:type="dxa"/>
              <w:right w:w="90" w:type="dxa"/>
            </w:tcMar>
          </w:tcPr>
          <w:p w14:paraId="73D072B4" w14:textId="77777777" w:rsidR="00F96B4F" w:rsidRPr="00577BF1" w:rsidRDefault="0097506E">
            <w:pPr>
              <w:rPr>
                <w:lang w:val="es-CL"/>
              </w:rPr>
            </w:pPr>
            <w:r w:rsidRPr="00577BF1">
              <w:rPr>
                <w:sz w:val="15"/>
                <w:lang w:val="es-CL"/>
              </w:rPr>
              <w:t>Matriz de pruebas y versión corregida</w:t>
            </w:r>
          </w:p>
        </w:tc>
        <w:tc>
          <w:tcPr>
            <w:tcW w:w="1701" w:type="dxa"/>
            <w:tcMar>
              <w:top w:w="90" w:type="dxa"/>
              <w:left w:w="90" w:type="dxa"/>
              <w:bottom w:w="90" w:type="dxa"/>
              <w:right w:w="90" w:type="dxa"/>
            </w:tcMar>
          </w:tcPr>
          <w:p w14:paraId="1ECD4A32" w14:textId="77777777" w:rsidR="00F96B4F" w:rsidRDefault="0097506E">
            <w:r>
              <w:rPr>
                <w:sz w:val="15"/>
              </w:rPr>
              <w:t xml:space="preserve">Casos de </w:t>
            </w:r>
            <w:proofErr w:type="spellStart"/>
            <w:r>
              <w:rPr>
                <w:sz w:val="15"/>
              </w:rPr>
              <w:t>prueba</w:t>
            </w:r>
            <w:proofErr w:type="spellEnd"/>
            <w:r>
              <w:rPr>
                <w:sz w:val="15"/>
              </w:rPr>
              <w:t xml:space="preserve">, </w:t>
            </w:r>
            <w:proofErr w:type="spellStart"/>
            <w:r>
              <w:rPr>
                <w:sz w:val="15"/>
              </w:rPr>
              <w:t>dispositivo</w:t>
            </w:r>
            <w:proofErr w:type="spellEnd"/>
          </w:p>
        </w:tc>
      </w:tr>
      <w:tr w:rsidR="00F96B4F" w14:paraId="00C343F2" w14:textId="77777777">
        <w:trPr>
          <w:cantSplit/>
          <w:jc w:val="center"/>
        </w:trPr>
        <w:tc>
          <w:tcPr>
            <w:tcW w:w="907" w:type="dxa"/>
            <w:tcMar>
              <w:top w:w="90" w:type="dxa"/>
              <w:left w:w="90" w:type="dxa"/>
              <w:bottom w:w="90" w:type="dxa"/>
              <w:right w:w="90" w:type="dxa"/>
            </w:tcMar>
          </w:tcPr>
          <w:p w14:paraId="66C8BE48" w14:textId="77777777" w:rsidR="00F96B4F" w:rsidRDefault="0097506E">
            <w:r>
              <w:rPr>
                <w:sz w:val="15"/>
              </w:rPr>
              <w:t>12</w:t>
            </w:r>
          </w:p>
        </w:tc>
        <w:tc>
          <w:tcPr>
            <w:tcW w:w="2041" w:type="dxa"/>
            <w:tcMar>
              <w:top w:w="90" w:type="dxa"/>
              <w:left w:w="90" w:type="dxa"/>
              <w:bottom w:w="90" w:type="dxa"/>
              <w:right w:w="90" w:type="dxa"/>
            </w:tcMar>
          </w:tcPr>
          <w:p w14:paraId="3E38B8D5" w14:textId="77777777" w:rsidR="00F96B4F" w:rsidRDefault="0097506E">
            <w:r>
              <w:rPr>
                <w:sz w:val="15"/>
              </w:rPr>
              <w:t>Documentación y presentación</w:t>
            </w:r>
          </w:p>
        </w:tc>
        <w:tc>
          <w:tcPr>
            <w:tcW w:w="3175" w:type="dxa"/>
            <w:tcMar>
              <w:top w:w="90" w:type="dxa"/>
              <w:left w:w="90" w:type="dxa"/>
              <w:bottom w:w="90" w:type="dxa"/>
              <w:right w:w="90" w:type="dxa"/>
            </w:tcMar>
          </w:tcPr>
          <w:p w14:paraId="211793B4" w14:textId="77777777" w:rsidR="00F96B4F" w:rsidRPr="00577BF1" w:rsidRDefault="0097506E">
            <w:pPr>
              <w:rPr>
                <w:lang w:val="es-CL"/>
              </w:rPr>
            </w:pPr>
            <w:r w:rsidRPr="00577BF1">
              <w:rPr>
                <w:sz w:val="15"/>
                <w:lang w:val="es-CL"/>
              </w:rPr>
              <w:t>Ordenar evidencias, conclusiones, manual breve y presentación del proyecto.</w:t>
            </w:r>
          </w:p>
        </w:tc>
        <w:tc>
          <w:tcPr>
            <w:tcW w:w="1814" w:type="dxa"/>
            <w:tcMar>
              <w:top w:w="90" w:type="dxa"/>
              <w:left w:w="90" w:type="dxa"/>
              <w:bottom w:w="90" w:type="dxa"/>
              <w:right w:w="90" w:type="dxa"/>
            </w:tcMar>
          </w:tcPr>
          <w:p w14:paraId="208A2F71" w14:textId="77777777" w:rsidR="00F96B4F" w:rsidRDefault="0097506E">
            <w:r>
              <w:rPr>
                <w:sz w:val="15"/>
              </w:rPr>
              <w:t xml:space="preserve">Informe final + </w:t>
            </w:r>
            <w:proofErr w:type="spellStart"/>
            <w:r>
              <w:rPr>
                <w:sz w:val="15"/>
              </w:rPr>
              <w:t>evidencias</w:t>
            </w:r>
            <w:proofErr w:type="spellEnd"/>
          </w:p>
        </w:tc>
        <w:tc>
          <w:tcPr>
            <w:tcW w:w="1701" w:type="dxa"/>
            <w:tcMar>
              <w:top w:w="90" w:type="dxa"/>
              <w:left w:w="90" w:type="dxa"/>
              <w:bottom w:w="90" w:type="dxa"/>
              <w:right w:w="90" w:type="dxa"/>
            </w:tcMar>
          </w:tcPr>
          <w:p w14:paraId="704ACDBA" w14:textId="77777777" w:rsidR="00F96B4F" w:rsidRDefault="0097506E">
            <w:r>
              <w:rPr>
                <w:sz w:val="15"/>
              </w:rPr>
              <w:t>Word, repositorio, capturas/video</w:t>
            </w:r>
          </w:p>
        </w:tc>
      </w:tr>
    </w:tbl>
    <w:p w14:paraId="5E1259A1" w14:textId="77777777" w:rsidR="00F96B4F" w:rsidRDefault="00F96B4F">
      <w:pPr>
        <w:spacing w:after="0"/>
      </w:pPr>
    </w:p>
    <w:p w14:paraId="0105509B" w14:textId="77777777" w:rsidR="00F96B4F" w:rsidRDefault="0097506E">
      <w:pPr>
        <w:pStyle w:val="Ttulo1"/>
        <w:spacing w:before="200" w:after="80"/>
      </w:pPr>
      <w:r>
        <w:rPr>
          <w:rFonts w:ascii="Arial" w:hAnsi="Arial"/>
          <w:color w:val="1F4E79"/>
        </w:rPr>
        <w:lastRenderedPageBreak/>
        <w:t>10. Recursos, facilitadores y obstaculizadores</w:t>
      </w:r>
    </w:p>
    <w:p w14:paraId="43F20474" w14:textId="77777777" w:rsidR="00F96B4F" w:rsidRDefault="0097506E">
      <w:pPr>
        <w:pStyle w:val="Ttulo2"/>
        <w:spacing w:before="140" w:after="80"/>
      </w:pPr>
      <w:r>
        <w:rPr>
          <w:rFonts w:ascii="Arial" w:hAnsi="Arial"/>
          <w:color w:val="404040"/>
          <w:sz w:val="24"/>
        </w:rPr>
        <w:t>10.1 Recursos principales</w:t>
      </w:r>
    </w:p>
    <w:p w14:paraId="36A1AE2F" w14:textId="77777777" w:rsidR="00F96B4F" w:rsidRPr="00577BF1" w:rsidRDefault="0097506E">
      <w:pPr>
        <w:pStyle w:val="Listaconvietas"/>
        <w:spacing w:after="60" w:line="264" w:lineRule="auto"/>
        <w:ind w:left="369"/>
        <w:rPr>
          <w:lang w:val="es-CL"/>
        </w:rPr>
      </w:pPr>
      <w:r w:rsidRPr="00577BF1">
        <w:rPr>
          <w:lang w:val="es-CL"/>
        </w:rPr>
        <w:t>Notebook personal con entorno de desarrollo y conexión a internet.</w:t>
      </w:r>
    </w:p>
    <w:p w14:paraId="73A4106C" w14:textId="77777777" w:rsidR="00F96B4F" w:rsidRPr="00577BF1" w:rsidRDefault="0097506E">
      <w:pPr>
        <w:pStyle w:val="Listaconvietas"/>
        <w:spacing w:after="60" w:line="264" w:lineRule="auto"/>
        <w:ind w:left="369"/>
        <w:rPr>
          <w:lang w:val="es-CL"/>
        </w:rPr>
      </w:pPr>
      <w:r w:rsidRPr="00577BF1">
        <w:rPr>
          <w:lang w:val="es-CL"/>
        </w:rPr>
        <w:t>Herramientas de desarrollo móvil y emulador o dispositivo físico para pruebas.</w:t>
      </w:r>
    </w:p>
    <w:p w14:paraId="7816E6C8" w14:textId="77777777" w:rsidR="00F96B4F" w:rsidRPr="00577BF1" w:rsidRDefault="0097506E">
      <w:pPr>
        <w:pStyle w:val="Listaconvietas"/>
        <w:spacing w:after="60" w:line="264" w:lineRule="auto"/>
        <w:ind w:left="369"/>
        <w:rPr>
          <w:lang w:val="es-CL"/>
        </w:rPr>
      </w:pPr>
      <w:r w:rsidRPr="00577BF1">
        <w:rPr>
          <w:lang w:val="es-CL"/>
        </w:rPr>
        <w:t>Motor de base de datos compatible con SQL y herramienta para ejecutar consultas.</w:t>
      </w:r>
    </w:p>
    <w:p w14:paraId="21A0880F" w14:textId="77777777" w:rsidR="00F96B4F" w:rsidRPr="00577BF1" w:rsidRDefault="0097506E">
      <w:pPr>
        <w:pStyle w:val="Listaconvietas"/>
        <w:spacing w:after="60" w:line="264" w:lineRule="auto"/>
        <w:ind w:left="369"/>
        <w:rPr>
          <w:lang w:val="es-CL"/>
        </w:rPr>
      </w:pPr>
      <w:r w:rsidRPr="00577BF1">
        <w:rPr>
          <w:lang w:val="es-CL"/>
        </w:rPr>
        <w:t>Herramienta de modelamiento para el diagrama entidad-relación.</w:t>
      </w:r>
    </w:p>
    <w:p w14:paraId="2690759A" w14:textId="77777777" w:rsidR="00F96B4F" w:rsidRPr="00577BF1" w:rsidRDefault="0097506E">
      <w:pPr>
        <w:pStyle w:val="Listaconvietas"/>
        <w:spacing w:after="60" w:line="264" w:lineRule="auto"/>
        <w:ind w:left="369"/>
        <w:rPr>
          <w:lang w:val="es-CL"/>
        </w:rPr>
      </w:pPr>
      <w:r w:rsidRPr="00577BF1">
        <w:rPr>
          <w:lang w:val="es-CL"/>
        </w:rPr>
        <w:t>Repositorio de control de versiones para respaldar y organizar el código.</w:t>
      </w:r>
    </w:p>
    <w:p w14:paraId="0EFC59BC" w14:textId="77777777" w:rsidR="00F96B4F" w:rsidRPr="00577BF1" w:rsidRDefault="0097506E">
      <w:pPr>
        <w:pStyle w:val="Listaconvietas"/>
        <w:spacing w:after="60" w:line="264" w:lineRule="auto"/>
        <w:ind w:left="369"/>
        <w:rPr>
          <w:lang w:val="es-CL"/>
        </w:rPr>
      </w:pPr>
      <w:r w:rsidRPr="00577BF1">
        <w:rPr>
          <w:lang w:val="es-CL"/>
        </w:rPr>
        <w:t>Servicio o API de geolocalización y, de ser posible, servicio de mensajería/notificaciones.</w:t>
      </w:r>
    </w:p>
    <w:p w14:paraId="020B2B09" w14:textId="77777777" w:rsidR="00F96B4F" w:rsidRPr="00577BF1" w:rsidRDefault="0097506E">
      <w:pPr>
        <w:pStyle w:val="Listaconvietas"/>
        <w:spacing w:after="60" w:line="264" w:lineRule="auto"/>
        <w:ind w:left="369"/>
        <w:rPr>
          <w:lang w:val="es-CL"/>
        </w:rPr>
      </w:pPr>
      <w:r w:rsidRPr="00577BF1">
        <w:rPr>
          <w:lang w:val="es-CL"/>
        </w:rPr>
        <w:t>Documentación técnica y retroalimentación del docente.</w:t>
      </w:r>
    </w:p>
    <w:p w14:paraId="017EB26B" w14:textId="77777777" w:rsidR="00F96B4F" w:rsidRDefault="0097506E">
      <w:pPr>
        <w:pStyle w:val="Ttulo2"/>
        <w:spacing w:before="140" w:after="80"/>
      </w:pPr>
      <w:r>
        <w:rPr>
          <w:rFonts w:ascii="Arial" w:hAnsi="Arial"/>
          <w:color w:val="404040"/>
          <w:sz w:val="24"/>
        </w:rPr>
        <w:t xml:space="preserve">10.2 </w:t>
      </w:r>
      <w:proofErr w:type="spellStart"/>
      <w:r>
        <w:rPr>
          <w:rFonts w:ascii="Arial" w:hAnsi="Arial"/>
          <w:color w:val="404040"/>
          <w:sz w:val="24"/>
        </w:rPr>
        <w:t>Facilitadores</w:t>
      </w:r>
      <w:proofErr w:type="spellEnd"/>
    </w:p>
    <w:p w14:paraId="748F648C" w14:textId="77777777" w:rsidR="00F96B4F" w:rsidRPr="00577BF1" w:rsidRDefault="0097506E">
      <w:pPr>
        <w:pStyle w:val="Listaconvietas"/>
        <w:spacing w:after="60" w:line="264" w:lineRule="auto"/>
        <w:ind w:left="369"/>
        <w:rPr>
          <w:lang w:val="es-CL"/>
        </w:rPr>
      </w:pPr>
      <w:r w:rsidRPr="00577BF1">
        <w:rPr>
          <w:lang w:val="es-CL"/>
        </w:rPr>
        <w:t>Conocimientos previos en bases de datos, SQL y desarrollo de sistemas.</w:t>
      </w:r>
    </w:p>
    <w:p w14:paraId="3C11501B" w14:textId="77777777" w:rsidR="00F96B4F" w:rsidRPr="00577BF1" w:rsidRDefault="0097506E">
      <w:pPr>
        <w:pStyle w:val="Listaconvietas"/>
        <w:spacing w:after="60" w:line="264" w:lineRule="auto"/>
        <w:ind w:left="369"/>
        <w:rPr>
          <w:lang w:val="es-CL"/>
        </w:rPr>
      </w:pPr>
      <w:r w:rsidRPr="00577BF1">
        <w:rPr>
          <w:lang w:val="es-CL"/>
        </w:rPr>
        <w:t>Problemática clara y cercana, lo que facilita definir casos de uso concretos.</w:t>
      </w:r>
    </w:p>
    <w:p w14:paraId="7F3AEF33" w14:textId="77777777" w:rsidR="00F96B4F" w:rsidRPr="00577BF1" w:rsidRDefault="0097506E">
      <w:pPr>
        <w:pStyle w:val="Listaconvietas"/>
        <w:spacing w:after="60" w:line="264" w:lineRule="auto"/>
        <w:ind w:left="369"/>
        <w:rPr>
          <w:lang w:val="es-CL"/>
        </w:rPr>
      </w:pPr>
      <w:r w:rsidRPr="00577BF1">
        <w:rPr>
          <w:lang w:val="es-CL"/>
        </w:rPr>
        <w:t>Posibilidad de dividir el desarrollo en módulos independientes y priorizar un producto mínimo viable.</w:t>
      </w:r>
    </w:p>
    <w:p w14:paraId="12F77E1A" w14:textId="77777777" w:rsidR="00F96B4F" w:rsidRPr="00577BF1" w:rsidRDefault="0097506E">
      <w:pPr>
        <w:pStyle w:val="Listaconvietas"/>
        <w:spacing w:after="60" w:line="264" w:lineRule="auto"/>
        <w:ind w:left="369"/>
        <w:rPr>
          <w:lang w:val="es-CL"/>
        </w:rPr>
      </w:pPr>
      <w:r w:rsidRPr="00577BF1">
        <w:rPr>
          <w:lang w:val="es-CL"/>
        </w:rPr>
        <w:t>Disponibilidad de herramientas y documentación técnica para implementar o simular servicios externos.</w:t>
      </w:r>
    </w:p>
    <w:p w14:paraId="3BAD679D" w14:textId="77777777" w:rsidR="00F96B4F" w:rsidRDefault="0097506E">
      <w:pPr>
        <w:pStyle w:val="Ttulo2"/>
        <w:spacing w:before="140" w:after="80"/>
      </w:pPr>
      <w:r>
        <w:rPr>
          <w:rFonts w:ascii="Arial" w:hAnsi="Arial"/>
          <w:color w:val="404040"/>
          <w:sz w:val="24"/>
        </w:rPr>
        <w:t xml:space="preserve">10.3 </w:t>
      </w:r>
      <w:proofErr w:type="spellStart"/>
      <w:r>
        <w:rPr>
          <w:rFonts w:ascii="Arial" w:hAnsi="Arial"/>
          <w:color w:val="404040"/>
          <w:sz w:val="24"/>
        </w:rPr>
        <w:t>Obstaculizadores</w:t>
      </w:r>
      <w:proofErr w:type="spellEnd"/>
    </w:p>
    <w:p w14:paraId="066CC669" w14:textId="77777777" w:rsidR="00F96B4F" w:rsidRPr="00577BF1" w:rsidRDefault="0097506E">
      <w:pPr>
        <w:pStyle w:val="Listaconvietas"/>
        <w:spacing w:after="60" w:line="264" w:lineRule="auto"/>
        <w:ind w:left="369"/>
        <w:rPr>
          <w:lang w:val="es-CL"/>
        </w:rPr>
      </w:pPr>
      <w:r w:rsidRPr="00577BF1">
        <w:rPr>
          <w:lang w:val="es-CL"/>
        </w:rPr>
        <w:t>Necesidad de fortalecer conocimientos en geolocalización, notificaciones y otras funciones móviles avanzadas.</w:t>
      </w:r>
    </w:p>
    <w:p w14:paraId="16044B7E" w14:textId="77777777" w:rsidR="00F96B4F" w:rsidRPr="00577BF1" w:rsidRDefault="0097506E">
      <w:pPr>
        <w:pStyle w:val="Listaconvietas"/>
        <w:spacing w:after="60" w:line="264" w:lineRule="auto"/>
        <w:ind w:left="369"/>
        <w:rPr>
          <w:lang w:val="es-CL"/>
        </w:rPr>
      </w:pPr>
      <w:r w:rsidRPr="00577BF1">
        <w:rPr>
          <w:lang w:val="es-CL"/>
        </w:rPr>
        <w:t>Dependencia de servicios externos que pueden requerir configuración adicional, credenciales o límites de uso.</w:t>
      </w:r>
    </w:p>
    <w:p w14:paraId="3DD0CDBB" w14:textId="77777777" w:rsidR="00F96B4F" w:rsidRPr="00577BF1" w:rsidRDefault="0097506E">
      <w:pPr>
        <w:pStyle w:val="Listaconvietas"/>
        <w:spacing w:after="60" w:line="264" w:lineRule="auto"/>
        <w:ind w:left="369"/>
        <w:rPr>
          <w:lang w:val="es-CL"/>
        </w:rPr>
      </w:pPr>
      <w:r w:rsidRPr="00577BF1">
        <w:rPr>
          <w:lang w:val="es-CL"/>
        </w:rPr>
        <w:t>Tiempo académico limitado para implementar todas las funciones previstas.</w:t>
      </w:r>
    </w:p>
    <w:p w14:paraId="0E71582D" w14:textId="77777777" w:rsidR="00F96B4F" w:rsidRPr="00577BF1" w:rsidRDefault="0097506E">
      <w:pPr>
        <w:pStyle w:val="Listaconvietas"/>
        <w:spacing w:after="60" w:line="264" w:lineRule="auto"/>
        <w:ind w:left="369"/>
        <w:rPr>
          <w:lang w:val="es-CL"/>
        </w:rPr>
      </w:pPr>
      <w:r w:rsidRPr="00577BF1">
        <w:rPr>
          <w:lang w:val="es-CL"/>
        </w:rPr>
        <w:t>Volumen de datos real reducido durante las pruebas, lo que obliga a usar datos simulados para demostrar transformaciones.</w:t>
      </w:r>
    </w:p>
    <w:p w14:paraId="2D5076A3" w14:textId="77777777" w:rsidR="00F96B4F" w:rsidRPr="00577BF1" w:rsidRDefault="0097506E">
      <w:pPr>
        <w:pStyle w:val="Ttulo1"/>
        <w:spacing w:before="200" w:after="80"/>
        <w:rPr>
          <w:lang w:val="es-CL"/>
        </w:rPr>
      </w:pPr>
      <w:r w:rsidRPr="00577BF1">
        <w:rPr>
          <w:rFonts w:ascii="Arial" w:hAnsi="Arial"/>
          <w:color w:val="1F4E79"/>
          <w:lang w:val="es-CL"/>
        </w:rPr>
        <w:t>11. Propuesta de evidencias de logro</w:t>
      </w:r>
    </w:p>
    <w:p w14:paraId="02E41F37" w14:textId="77777777" w:rsidR="00F96B4F" w:rsidRPr="00577BF1" w:rsidRDefault="0097506E">
      <w:pPr>
        <w:spacing w:after="120"/>
        <w:ind w:firstLine="425"/>
        <w:jc w:val="both"/>
        <w:rPr>
          <w:lang w:val="es-CL"/>
        </w:rPr>
      </w:pPr>
      <w:r w:rsidRPr="00577BF1">
        <w:rPr>
          <w:lang w:val="es-CL"/>
        </w:rPr>
        <w:t>Las evidencias se seleccionarán de manera que permitan comprobar tanto el resultado final como el proceso seguido para alcanzarlo. Cada evidencia estará vinculada a una actividad y a una competencia del perfil de egreso.</w:t>
      </w:r>
    </w:p>
    <w:tbl>
      <w:tblPr>
        <w:tblStyle w:val="Tablaconcuadrcula"/>
        <w:tblW w:w="0" w:type="auto"/>
        <w:jc w:val="center"/>
        <w:tblLook w:val="04A0" w:firstRow="1" w:lastRow="0" w:firstColumn="1" w:lastColumn="0" w:noHBand="0" w:noVBand="1"/>
      </w:tblPr>
      <w:tblGrid>
        <w:gridCol w:w="2268"/>
        <w:gridCol w:w="4535"/>
        <w:gridCol w:w="2551"/>
      </w:tblGrid>
      <w:tr w:rsidR="00F96B4F" w14:paraId="3EAFAEA2" w14:textId="77777777">
        <w:trPr>
          <w:cantSplit/>
          <w:tblHeader/>
          <w:jc w:val="center"/>
        </w:trPr>
        <w:tc>
          <w:tcPr>
            <w:tcW w:w="2268" w:type="dxa"/>
            <w:shd w:val="clear" w:color="auto" w:fill="D9EAF7"/>
            <w:tcMar>
              <w:top w:w="90" w:type="dxa"/>
              <w:left w:w="90" w:type="dxa"/>
              <w:bottom w:w="90" w:type="dxa"/>
              <w:right w:w="90" w:type="dxa"/>
            </w:tcMar>
            <w:vAlign w:val="center"/>
          </w:tcPr>
          <w:p w14:paraId="048E25D9" w14:textId="77777777" w:rsidR="00F96B4F" w:rsidRDefault="0097506E">
            <w:pPr>
              <w:jc w:val="center"/>
            </w:pPr>
            <w:proofErr w:type="spellStart"/>
            <w:r>
              <w:rPr>
                <w:b/>
                <w:color w:val="1F4E79"/>
                <w:sz w:val="16"/>
              </w:rPr>
              <w:t>Evidencia</w:t>
            </w:r>
            <w:proofErr w:type="spellEnd"/>
          </w:p>
        </w:tc>
        <w:tc>
          <w:tcPr>
            <w:tcW w:w="4535" w:type="dxa"/>
            <w:shd w:val="clear" w:color="auto" w:fill="D9EAF7"/>
            <w:tcMar>
              <w:top w:w="90" w:type="dxa"/>
              <w:left w:w="90" w:type="dxa"/>
              <w:bottom w:w="90" w:type="dxa"/>
              <w:right w:w="90" w:type="dxa"/>
            </w:tcMar>
            <w:vAlign w:val="center"/>
          </w:tcPr>
          <w:p w14:paraId="5C4EB765" w14:textId="77777777" w:rsidR="00F96B4F" w:rsidRDefault="0097506E">
            <w:pPr>
              <w:jc w:val="center"/>
            </w:pPr>
            <w:r>
              <w:rPr>
                <w:b/>
                <w:color w:val="1F4E79"/>
                <w:sz w:val="16"/>
              </w:rPr>
              <w:t>Justificación</w:t>
            </w:r>
          </w:p>
        </w:tc>
        <w:tc>
          <w:tcPr>
            <w:tcW w:w="2551" w:type="dxa"/>
            <w:shd w:val="clear" w:color="auto" w:fill="D9EAF7"/>
            <w:tcMar>
              <w:top w:w="90" w:type="dxa"/>
              <w:left w:w="90" w:type="dxa"/>
              <w:bottom w:w="90" w:type="dxa"/>
              <w:right w:w="90" w:type="dxa"/>
            </w:tcMar>
            <w:vAlign w:val="center"/>
          </w:tcPr>
          <w:p w14:paraId="52DE8C0D" w14:textId="77777777" w:rsidR="00F96B4F" w:rsidRDefault="0097506E">
            <w:pPr>
              <w:jc w:val="center"/>
            </w:pPr>
            <w:r>
              <w:rPr>
                <w:b/>
                <w:color w:val="1F4E79"/>
                <w:sz w:val="16"/>
              </w:rPr>
              <w:t>Competencia / actividad demostrada</w:t>
            </w:r>
          </w:p>
        </w:tc>
      </w:tr>
      <w:tr w:rsidR="00F96B4F" w14:paraId="6D78C0E3" w14:textId="77777777">
        <w:trPr>
          <w:cantSplit/>
          <w:jc w:val="center"/>
        </w:trPr>
        <w:tc>
          <w:tcPr>
            <w:tcW w:w="2268" w:type="dxa"/>
            <w:tcMar>
              <w:top w:w="90" w:type="dxa"/>
              <w:left w:w="90" w:type="dxa"/>
              <w:bottom w:w="90" w:type="dxa"/>
              <w:right w:w="90" w:type="dxa"/>
            </w:tcMar>
          </w:tcPr>
          <w:p w14:paraId="74CB4382" w14:textId="77777777" w:rsidR="00F96B4F" w:rsidRDefault="0097506E">
            <w:r>
              <w:rPr>
                <w:sz w:val="16"/>
              </w:rPr>
              <w:t>Documento de requerimientos</w:t>
            </w:r>
          </w:p>
        </w:tc>
        <w:tc>
          <w:tcPr>
            <w:tcW w:w="4535" w:type="dxa"/>
            <w:tcMar>
              <w:top w:w="90" w:type="dxa"/>
              <w:left w:w="90" w:type="dxa"/>
              <w:bottom w:w="90" w:type="dxa"/>
              <w:right w:w="90" w:type="dxa"/>
            </w:tcMar>
          </w:tcPr>
          <w:p w14:paraId="34E9B715" w14:textId="77777777" w:rsidR="00F96B4F" w:rsidRPr="00577BF1" w:rsidRDefault="0097506E">
            <w:pPr>
              <w:rPr>
                <w:lang w:val="es-CL"/>
              </w:rPr>
            </w:pPr>
            <w:r w:rsidRPr="00577BF1">
              <w:rPr>
                <w:sz w:val="16"/>
                <w:lang w:val="es-CL"/>
              </w:rPr>
              <w:t>Demuestra que el problema, alcance, actores y necesidades de información fueron analizados antes del desarrollo.</w:t>
            </w:r>
          </w:p>
        </w:tc>
        <w:tc>
          <w:tcPr>
            <w:tcW w:w="2551" w:type="dxa"/>
            <w:tcMar>
              <w:top w:w="90" w:type="dxa"/>
              <w:left w:w="90" w:type="dxa"/>
              <w:bottom w:w="90" w:type="dxa"/>
              <w:right w:w="90" w:type="dxa"/>
            </w:tcMar>
          </w:tcPr>
          <w:p w14:paraId="052166FE" w14:textId="77777777" w:rsidR="00F96B4F" w:rsidRDefault="0097506E">
            <w:proofErr w:type="spellStart"/>
            <w:r>
              <w:rPr>
                <w:sz w:val="16"/>
              </w:rPr>
              <w:t>Análisis</w:t>
            </w:r>
            <w:proofErr w:type="spellEnd"/>
            <w:r>
              <w:rPr>
                <w:sz w:val="16"/>
              </w:rPr>
              <w:t xml:space="preserve"> y </w:t>
            </w:r>
            <w:proofErr w:type="spellStart"/>
            <w:r>
              <w:rPr>
                <w:sz w:val="16"/>
              </w:rPr>
              <w:t>planificación</w:t>
            </w:r>
            <w:proofErr w:type="spellEnd"/>
          </w:p>
        </w:tc>
      </w:tr>
      <w:tr w:rsidR="00F96B4F" w:rsidRPr="001B6EA4" w14:paraId="4F44EC50" w14:textId="77777777">
        <w:trPr>
          <w:cantSplit/>
          <w:jc w:val="center"/>
        </w:trPr>
        <w:tc>
          <w:tcPr>
            <w:tcW w:w="2268" w:type="dxa"/>
            <w:tcMar>
              <w:top w:w="90" w:type="dxa"/>
              <w:left w:w="90" w:type="dxa"/>
              <w:bottom w:w="90" w:type="dxa"/>
              <w:right w:w="90" w:type="dxa"/>
            </w:tcMar>
          </w:tcPr>
          <w:p w14:paraId="4C8CC185" w14:textId="77777777" w:rsidR="00F96B4F" w:rsidRPr="00577BF1" w:rsidRDefault="0097506E">
            <w:pPr>
              <w:rPr>
                <w:lang w:val="es-CL"/>
              </w:rPr>
            </w:pPr>
            <w:r w:rsidRPr="00577BF1">
              <w:rPr>
                <w:sz w:val="16"/>
                <w:lang w:val="es-CL"/>
              </w:rPr>
              <w:t>Diagrama entidad-relación y diccionario de datos</w:t>
            </w:r>
          </w:p>
        </w:tc>
        <w:tc>
          <w:tcPr>
            <w:tcW w:w="4535" w:type="dxa"/>
            <w:tcMar>
              <w:top w:w="90" w:type="dxa"/>
              <w:left w:w="90" w:type="dxa"/>
              <w:bottom w:w="90" w:type="dxa"/>
              <w:right w:w="90" w:type="dxa"/>
            </w:tcMar>
          </w:tcPr>
          <w:p w14:paraId="4EE8EB4D" w14:textId="77777777" w:rsidR="00F96B4F" w:rsidRPr="00577BF1" w:rsidRDefault="0097506E">
            <w:pPr>
              <w:rPr>
                <w:lang w:val="es-CL"/>
              </w:rPr>
            </w:pPr>
            <w:r w:rsidRPr="00577BF1">
              <w:rPr>
                <w:sz w:val="16"/>
                <w:lang w:val="es-CL"/>
              </w:rPr>
              <w:t>Evidencia el diseño del modelo de datos, sus entidades, relaciones, claves y reglas principales.</w:t>
            </w:r>
          </w:p>
        </w:tc>
        <w:tc>
          <w:tcPr>
            <w:tcW w:w="2551" w:type="dxa"/>
            <w:tcMar>
              <w:top w:w="90" w:type="dxa"/>
              <w:left w:w="90" w:type="dxa"/>
              <w:bottom w:w="90" w:type="dxa"/>
              <w:right w:w="90" w:type="dxa"/>
            </w:tcMar>
          </w:tcPr>
          <w:p w14:paraId="5897B699" w14:textId="77777777" w:rsidR="00F96B4F" w:rsidRPr="00577BF1" w:rsidRDefault="0097506E">
            <w:pPr>
              <w:rPr>
                <w:lang w:val="es-CL"/>
              </w:rPr>
            </w:pPr>
            <w:r w:rsidRPr="00577BF1">
              <w:rPr>
                <w:sz w:val="16"/>
                <w:lang w:val="es-CL"/>
              </w:rPr>
              <w:t>Construir modelos de datos - indicador 3.1</w:t>
            </w:r>
          </w:p>
        </w:tc>
      </w:tr>
      <w:tr w:rsidR="00F96B4F" w:rsidRPr="001B6EA4" w14:paraId="752F75D0" w14:textId="77777777">
        <w:trPr>
          <w:cantSplit/>
          <w:jc w:val="center"/>
        </w:trPr>
        <w:tc>
          <w:tcPr>
            <w:tcW w:w="2268" w:type="dxa"/>
            <w:tcMar>
              <w:top w:w="90" w:type="dxa"/>
              <w:left w:w="90" w:type="dxa"/>
              <w:bottom w:w="90" w:type="dxa"/>
              <w:right w:w="90" w:type="dxa"/>
            </w:tcMar>
          </w:tcPr>
          <w:p w14:paraId="222AA603" w14:textId="77777777" w:rsidR="00F96B4F" w:rsidRPr="00577BF1" w:rsidRDefault="0097506E">
            <w:pPr>
              <w:rPr>
                <w:lang w:val="es-CL"/>
              </w:rPr>
            </w:pPr>
            <w:r w:rsidRPr="00577BF1">
              <w:rPr>
                <w:sz w:val="16"/>
                <w:lang w:val="es-CL"/>
              </w:rPr>
              <w:t>Script de creación de la base de datos</w:t>
            </w:r>
          </w:p>
        </w:tc>
        <w:tc>
          <w:tcPr>
            <w:tcW w:w="4535" w:type="dxa"/>
            <w:tcMar>
              <w:top w:w="90" w:type="dxa"/>
              <w:left w:w="90" w:type="dxa"/>
              <w:bottom w:w="90" w:type="dxa"/>
              <w:right w:w="90" w:type="dxa"/>
            </w:tcMar>
          </w:tcPr>
          <w:p w14:paraId="592F789C" w14:textId="77777777" w:rsidR="00F96B4F" w:rsidRPr="00577BF1" w:rsidRDefault="0097506E">
            <w:pPr>
              <w:rPr>
                <w:lang w:val="es-CL"/>
              </w:rPr>
            </w:pPr>
            <w:r w:rsidRPr="00577BF1">
              <w:rPr>
                <w:sz w:val="16"/>
                <w:lang w:val="es-CL"/>
              </w:rPr>
              <w:t>Demuestra la implementación del modelo diseñado.</w:t>
            </w:r>
          </w:p>
        </w:tc>
        <w:tc>
          <w:tcPr>
            <w:tcW w:w="2551" w:type="dxa"/>
            <w:tcMar>
              <w:top w:w="90" w:type="dxa"/>
              <w:left w:w="90" w:type="dxa"/>
              <w:bottom w:w="90" w:type="dxa"/>
              <w:right w:w="90" w:type="dxa"/>
            </w:tcMar>
          </w:tcPr>
          <w:p w14:paraId="0D32E95E" w14:textId="77777777" w:rsidR="00F96B4F" w:rsidRPr="00577BF1" w:rsidRDefault="0097506E">
            <w:pPr>
              <w:rPr>
                <w:lang w:val="es-CL"/>
              </w:rPr>
            </w:pPr>
            <w:r w:rsidRPr="00577BF1">
              <w:rPr>
                <w:sz w:val="16"/>
                <w:lang w:val="es-CL"/>
              </w:rPr>
              <w:t>Construir modelos de datos - indicador 3.2</w:t>
            </w:r>
          </w:p>
        </w:tc>
      </w:tr>
      <w:tr w:rsidR="00F96B4F" w14:paraId="5E6D9687" w14:textId="77777777">
        <w:trPr>
          <w:cantSplit/>
          <w:jc w:val="center"/>
        </w:trPr>
        <w:tc>
          <w:tcPr>
            <w:tcW w:w="2268" w:type="dxa"/>
            <w:tcMar>
              <w:top w:w="90" w:type="dxa"/>
              <w:left w:w="90" w:type="dxa"/>
              <w:bottom w:w="90" w:type="dxa"/>
              <w:right w:w="90" w:type="dxa"/>
            </w:tcMar>
          </w:tcPr>
          <w:p w14:paraId="38C7B562" w14:textId="77777777" w:rsidR="00F96B4F" w:rsidRDefault="0097506E">
            <w:proofErr w:type="spellStart"/>
            <w:r>
              <w:rPr>
                <w:sz w:val="16"/>
              </w:rPr>
              <w:t>Archivo</w:t>
            </w:r>
            <w:proofErr w:type="spellEnd"/>
            <w:r>
              <w:rPr>
                <w:sz w:val="16"/>
              </w:rPr>
              <w:t xml:space="preserve"> de </w:t>
            </w:r>
            <w:proofErr w:type="spellStart"/>
            <w:r>
              <w:rPr>
                <w:sz w:val="16"/>
              </w:rPr>
              <w:t>consultas</w:t>
            </w:r>
            <w:proofErr w:type="spellEnd"/>
            <w:r>
              <w:rPr>
                <w:sz w:val="16"/>
              </w:rPr>
              <w:t xml:space="preserve"> SQL</w:t>
            </w:r>
          </w:p>
        </w:tc>
        <w:tc>
          <w:tcPr>
            <w:tcW w:w="4535" w:type="dxa"/>
            <w:tcMar>
              <w:top w:w="90" w:type="dxa"/>
              <w:left w:w="90" w:type="dxa"/>
              <w:bottom w:w="90" w:type="dxa"/>
              <w:right w:w="90" w:type="dxa"/>
            </w:tcMar>
          </w:tcPr>
          <w:p w14:paraId="60863E27" w14:textId="77777777" w:rsidR="00F96B4F" w:rsidRPr="00577BF1" w:rsidRDefault="0097506E">
            <w:pPr>
              <w:rPr>
                <w:lang w:val="es-CL"/>
              </w:rPr>
            </w:pPr>
            <w:r w:rsidRPr="00577BF1">
              <w:rPr>
                <w:sz w:val="16"/>
                <w:lang w:val="es-CL"/>
              </w:rPr>
              <w:t>Permite verificar operaciones de inserción, consulta, actualización, filtros, relaciones y agregaciones.</w:t>
            </w:r>
          </w:p>
        </w:tc>
        <w:tc>
          <w:tcPr>
            <w:tcW w:w="2551" w:type="dxa"/>
            <w:tcMar>
              <w:top w:w="90" w:type="dxa"/>
              <w:left w:w="90" w:type="dxa"/>
              <w:bottom w:w="90" w:type="dxa"/>
              <w:right w:w="90" w:type="dxa"/>
            </w:tcMar>
          </w:tcPr>
          <w:p w14:paraId="190B37EF" w14:textId="77777777" w:rsidR="00F96B4F" w:rsidRDefault="0097506E">
            <w:r>
              <w:rPr>
                <w:sz w:val="16"/>
              </w:rPr>
              <w:t xml:space="preserve">Programar </w:t>
            </w:r>
            <w:proofErr w:type="spellStart"/>
            <w:r>
              <w:rPr>
                <w:sz w:val="16"/>
              </w:rPr>
              <w:t>consultas</w:t>
            </w:r>
            <w:proofErr w:type="spellEnd"/>
            <w:r>
              <w:rPr>
                <w:sz w:val="16"/>
              </w:rPr>
              <w:t xml:space="preserve"> o </w:t>
            </w:r>
            <w:proofErr w:type="spellStart"/>
            <w:r>
              <w:rPr>
                <w:sz w:val="16"/>
              </w:rPr>
              <w:t>rutinas</w:t>
            </w:r>
            <w:proofErr w:type="spellEnd"/>
          </w:p>
        </w:tc>
      </w:tr>
      <w:tr w:rsidR="00F96B4F" w14:paraId="14D603F4" w14:textId="77777777">
        <w:trPr>
          <w:cantSplit/>
          <w:jc w:val="center"/>
        </w:trPr>
        <w:tc>
          <w:tcPr>
            <w:tcW w:w="2268" w:type="dxa"/>
            <w:tcMar>
              <w:top w:w="90" w:type="dxa"/>
              <w:left w:w="90" w:type="dxa"/>
              <w:bottom w:w="90" w:type="dxa"/>
              <w:right w:w="90" w:type="dxa"/>
            </w:tcMar>
          </w:tcPr>
          <w:p w14:paraId="2D34968E" w14:textId="77777777" w:rsidR="00F96B4F" w:rsidRPr="00577BF1" w:rsidRDefault="0097506E">
            <w:pPr>
              <w:rPr>
                <w:lang w:val="es-CL"/>
              </w:rPr>
            </w:pPr>
            <w:r w:rsidRPr="00577BF1">
              <w:rPr>
                <w:sz w:val="16"/>
                <w:lang w:val="es-CL"/>
              </w:rPr>
              <w:t>Repositorio de código y versiones</w:t>
            </w:r>
          </w:p>
        </w:tc>
        <w:tc>
          <w:tcPr>
            <w:tcW w:w="4535" w:type="dxa"/>
            <w:tcMar>
              <w:top w:w="90" w:type="dxa"/>
              <w:left w:w="90" w:type="dxa"/>
              <w:bottom w:w="90" w:type="dxa"/>
              <w:right w:w="90" w:type="dxa"/>
            </w:tcMar>
          </w:tcPr>
          <w:p w14:paraId="5580936F" w14:textId="77777777" w:rsidR="00F96B4F" w:rsidRPr="00577BF1" w:rsidRDefault="0097506E">
            <w:pPr>
              <w:rPr>
                <w:lang w:val="es-CL"/>
              </w:rPr>
            </w:pPr>
            <w:r w:rsidRPr="00577BF1">
              <w:rPr>
                <w:sz w:val="16"/>
                <w:lang w:val="es-CL"/>
              </w:rPr>
              <w:t>Muestra el avance incremental y la construcción del prototipo.</w:t>
            </w:r>
          </w:p>
        </w:tc>
        <w:tc>
          <w:tcPr>
            <w:tcW w:w="2551" w:type="dxa"/>
            <w:tcMar>
              <w:top w:w="90" w:type="dxa"/>
              <w:left w:w="90" w:type="dxa"/>
              <w:bottom w:w="90" w:type="dxa"/>
              <w:right w:w="90" w:type="dxa"/>
            </w:tcMar>
          </w:tcPr>
          <w:p w14:paraId="40A4FEF6" w14:textId="77777777" w:rsidR="00F96B4F" w:rsidRDefault="0097506E">
            <w:r>
              <w:rPr>
                <w:sz w:val="16"/>
              </w:rPr>
              <w:t xml:space="preserve">Desarrollo del </w:t>
            </w:r>
            <w:proofErr w:type="spellStart"/>
            <w:r>
              <w:rPr>
                <w:sz w:val="16"/>
              </w:rPr>
              <w:t>proyecto</w:t>
            </w:r>
            <w:proofErr w:type="spellEnd"/>
          </w:p>
        </w:tc>
      </w:tr>
      <w:tr w:rsidR="00F96B4F" w14:paraId="4996F10C" w14:textId="77777777">
        <w:trPr>
          <w:cantSplit/>
          <w:jc w:val="center"/>
        </w:trPr>
        <w:tc>
          <w:tcPr>
            <w:tcW w:w="2268" w:type="dxa"/>
            <w:tcMar>
              <w:top w:w="90" w:type="dxa"/>
              <w:left w:w="90" w:type="dxa"/>
              <w:bottom w:w="90" w:type="dxa"/>
              <w:right w:w="90" w:type="dxa"/>
            </w:tcMar>
          </w:tcPr>
          <w:p w14:paraId="71626049" w14:textId="77777777" w:rsidR="00F96B4F" w:rsidRPr="00577BF1" w:rsidRDefault="0097506E">
            <w:pPr>
              <w:rPr>
                <w:lang w:val="es-CL"/>
              </w:rPr>
            </w:pPr>
            <w:r w:rsidRPr="00577BF1">
              <w:rPr>
                <w:sz w:val="16"/>
                <w:lang w:val="es-CL"/>
              </w:rPr>
              <w:lastRenderedPageBreak/>
              <w:t>Capturas o video del prototipo</w:t>
            </w:r>
          </w:p>
        </w:tc>
        <w:tc>
          <w:tcPr>
            <w:tcW w:w="4535" w:type="dxa"/>
            <w:tcMar>
              <w:top w:w="90" w:type="dxa"/>
              <w:left w:w="90" w:type="dxa"/>
              <w:bottom w:w="90" w:type="dxa"/>
              <w:right w:w="90" w:type="dxa"/>
            </w:tcMar>
          </w:tcPr>
          <w:p w14:paraId="6614B6A5" w14:textId="77777777" w:rsidR="00F96B4F" w:rsidRPr="00577BF1" w:rsidRDefault="0097506E">
            <w:pPr>
              <w:rPr>
                <w:lang w:val="es-CL"/>
              </w:rPr>
            </w:pPr>
            <w:r w:rsidRPr="00577BF1">
              <w:rPr>
                <w:sz w:val="16"/>
                <w:lang w:val="es-CL"/>
              </w:rPr>
              <w:t>Comprueba el registro de usuarios/contactos, creación de alertas, historial y flujo de ubicación/notificación.</w:t>
            </w:r>
          </w:p>
        </w:tc>
        <w:tc>
          <w:tcPr>
            <w:tcW w:w="2551" w:type="dxa"/>
            <w:tcMar>
              <w:top w:w="90" w:type="dxa"/>
              <w:left w:w="90" w:type="dxa"/>
              <w:bottom w:w="90" w:type="dxa"/>
              <w:right w:w="90" w:type="dxa"/>
            </w:tcMar>
          </w:tcPr>
          <w:p w14:paraId="43AFC7F6" w14:textId="77777777" w:rsidR="00F96B4F" w:rsidRDefault="0097506E">
            <w:proofErr w:type="spellStart"/>
            <w:r>
              <w:rPr>
                <w:sz w:val="16"/>
              </w:rPr>
              <w:t>Cumplimiento</w:t>
            </w:r>
            <w:proofErr w:type="spellEnd"/>
            <w:r>
              <w:rPr>
                <w:sz w:val="16"/>
              </w:rPr>
              <w:t xml:space="preserve"> </w:t>
            </w:r>
            <w:proofErr w:type="spellStart"/>
            <w:r>
              <w:rPr>
                <w:sz w:val="16"/>
              </w:rPr>
              <w:t>funcional</w:t>
            </w:r>
            <w:proofErr w:type="spellEnd"/>
          </w:p>
        </w:tc>
      </w:tr>
      <w:tr w:rsidR="00F96B4F" w14:paraId="61BFC777" w14:textId="77777777">
        <w:trPr>
          <w:cantSplit/>
          <w:jc w:val="center"/>
        </w:trPr>
        <w:tc>
          <w:tcPr>
            <w:tcW w:w="2268" w:type="dxa"/>
            <w:tcMar>
              <w:top w:w="90" w:type="dxa"/>
              <w:left w:w="90" w:type="dxa"/>
              <w:bottom w:w="90" w:type="dxa"/>
              <w:right w:w="90" w:type="dxa"/>
            </w:tcMar>
          </w:tcPr>
          <w:p w14:paraId="3EAA3A8B" w14:textId="77777777" w:rsidR="00F96B4F" w:rsidRPr="00577BF1" w:rsidRDefault="0097506E">
            <w:pPr>
              <w:rPr>
                <w:lang w:val="es-CL"/>
              </w:rPr>
            </w:pPr>
            <w:proofErr w:type="spellStart"/>
            <w:r w:rsidRPr="00577BF1">
              <w:rPr>
                <w:sz w:val="16"/>
                <w:lang w:val="es-CL"/>
              </w:rPr>
              <w:t>Dataset</w:t>
            </w:r>
            <w:proofErr w:type="spellEnd"/>
            <w:r w:rsidRPr="00577BF1">
              <w:rPr>
                <w:sz w:val="16"/>
                <w:lang w:val="es-CL"/>
              </w:rPr>
              <w:t xml:space="preserve"> de prueba + consultas de transformación</w:t>
            </w:r>
          </w:p>
        </w:tc>
        <w:tc>
          <w:tcPr>
            <w:tcW w:w="4535" w:type="dxa"/>
            <w:tcMar>
              <w:top w:w="90" w:type="dxa"/>
              <w:left w:w="90" w:type="dxa"/>
              <w:bottom w:w="90" w:type="dxa"/>
              <w:right w:w="90" w:type="dxa"/>
            </w:tcMar>
          </w:tcPr>
          <w:p w14:paraId="2394B087" w14:textId="77777777" w:rsidR="00F96B4F" w:rsidRPr="00577BF1" w:rsidRDefault="0097506E">
            <w:pPr>
              <w:rPr>
                <w:lang w:val="es-CL"/>
              </w:rPr>
            </w:pPr>
            <w:r w:rsidRPr="00577BF1">
              <w:rPr>
                <w:sz w:val="16"/>
                <w:lang w:val="es-CL"/>
              </w:rPr>
              <w:t>Demuestra limpieza, agrupación, resumen y obtención de indicadores a partir de eventos históricos.</w:t>
            </w:r>
          </w:p>
        </w:tc>
        <w:tc>
          <w:tcPr>
            <w:tcW w:w="2551" w:type="dxa"/>
            <w:tcMar>
              <w:top w:w="90" w:type="dxa"/>
              <w:left w:w="90" w:type="dxa"/>
              <w:bottom w:w="90" w:type="dxa"/>
              <w:right w:w="90" w:type="dxa"/>
            </w:tcMar>
          </w:tcPr>
          <w:p w14:paraId="1A44F034" w14:textId="77777777" w:rsidR="00F96B4F" w:rsidRDefault="0097506E">
            <w:proofErr w:type="spellStart"/>
            <w:r>
              <w:rPr>
                <w:sz w:val="16"/>
              </w:rPr>
              <w:t>Transformación</w:t>
            </w:r>
            <w:proofErr w:type="spellEnd"/>
            <w:r>
              <w:rPr>
                <w:sz w:val="16"/>
              </w:rPr>
              <w:t xml:space="preserve"> de </w:t>
            </w:r>
            <w:proofErr w:type="spellStart"/>
            <w:r>
              <w:rPr>
                <w:sz w:val="16"/>
              </w:rPr>
              <w:t>datos</w:t>
            </w:r>
            <w:proofErr w:type="spellEnd"/>
          </w:p>
        </w:tc>
      </w:tr>
      <w:tr w:rsidR="00F96B4F" w14:paraId="0433500F" w14:textId="77777777">
        <w:trPr>
          <w:cantSplit/>
          <w:jc w:val="center"/>
        </w:trPr>
        <w:tc>
          <w:tcPr>
            <w:tcW w:w="2268" w:type="dxa"/>
            <w:tcMar>
              <w:top w:w="90" w:type="dxa"/>
              <w:left w:w="90" w:type="dxa"/>
              <w:bottom w:w="90" w:type="dxa"/>
              <w:right w:w="90" w:type="dxa"/>
            </w:tcMar>
          </w:tcPr>
          <w:p w14:paraId="15541280" w14:textId="77777777" w:rsidR="00F96B4F" w:rsidRPr="00577BF1" w:rsidRDefault="0097506E">
            <w:pPr>
              <w:rPr>
                <w:lang w:val="es-CL"/>
              </w:rPr>
            </w:pPr>
            <w:r w:rsidRPr="00577BF1">
              <w:rPr>
                <w:sz w:val="16"/>
                <w:lang w:val="es-CL"/>
              </w:rPr>
              <w:t>Matriz de casos de prueba</w:t>
            </w:r>
          </w:p>
        </w:tc>
        <w:tc>
          <w:tcPr>
            <w:tcW w:w="4535" w:type="dxa"/>
            <w:tcMar>
              <w:top w:w="90" w:type="dxa"/>
              <w:left w:w="90" w:type="dxa"/>
              <w:bottom w:w="90" w:type="dxa"/>
              <w:right w:w="90" w:type="dxa"/>
            </w:tcMar>
          </w:tcPr>
          <w:p w14:paraId="55566C0D" w14:textId="77777777" w:rsidR="00F96B4F" w:rsidRPr="00577BF1" w:rsidRDefault="0097506E">
            <w:pPr>
              <w:rPr>
                <w:lang w:val="es-CL"/>
              </w:rPr>
            </w:pPr>
            <w:r w:rsidRPr="00577BF1">
              <w:rPr>
                <w:sz w:val="16"/>
                <w:lang w:val="es-CL"/>
              </w:rPr>
              <w:t>Permite comprobar resultados esperados, errores detectados y correcciones aplicadas.</w:t>
            </w:r>
          </w:p>
        </w:tc>
        <w:tc>
          <w:tcPr>
            <w:tcW w:w="2551" w:type="dxa"/>
            <w:tcMar>
              <w:top w:w="90" w:type="dxa"/>
              <w:left w:w="90" w:type="dxa"/>
              <w:bottom w:w="90" w:type="dxa"/>
              <w:right w:w="90" w:type="dxa"/>
            </w:tcMar>
          </w:tcPr>
          <w:p w14:paraId="6F7C075C" w14:textId="77777777" w:rsidR="00F96B4F" w:rsidRDefault="0097506E">
            <w:proofErr w:type="spellStart"/>
            <w:r>
              <w:rPr>
                <w:sz w:val="16"/>
              </w:rPr>
              <w:t>Validación</w:t>
            </w:r>
            <w:proofErr w:type="spellEnd"/>
            <w:r>
              <w:rPr>
                <w:sz w:val="16"/>
              </w:rPr>
              <w:t xml:space="preserve"> y </w:t>
            </w:r>
            <w:proofErr w:type="spellStart"/>
            <w:r>
              <w:rPr>
                <w:sz w:val="16"/>
              </w:rPr>
              <w:t>mejora</w:t>
            </w:r>
            <w:proofErr w:type="spellEnd"/>
          </w:p>
        </w:tc>
      </w:tr>
      <w:tr w:rsidR="00F96B4F" w14:paraId="0B8E1439" w14:textId="77777777">
        <w:trPr>
          <w:cantSplit/>
          <w:jc w:val="center"/>
        </w:trPr>
        <w:tc>
          <w:tcPr>
            <w:tcW w:w="2268" w:type="dxa"/>
            <w:tcMar>
              <w:top w:w="90" w:type="dxa"/>
              <w:left w:w="90" w:type="dxa"/>
              <w:bottom w:w="90" w:type="dxa"/>
              <w:right w:w="90" w:type="dxa"/>
            </w:tcMar>
          </w:tcPr>
          <w:p w14:paraId="3F92F7D6" w14:textId="77777777" w:rsidR="00F96B4F" w:rsidRDefault="0097506E">
            <w:r>
              <w:rPr>
                <w:sz w:val="16"/>
              </w:rPr>
              <w:t>Informe final y presentación</w:t>
            </w:r>
          </w:p>
        </w:tc>
        <w:tc>
          <w:tcPr>
            <w:tcW w:w="4535" w:type="dxa"/>
            <w:tcMar>
              <w:top w:w="90" w:type="dxa"/>
              <w:left w:w="90" w:type="dxa"/>
              <w:bottom w:w="90" w:type="dxa"/>
              <w:right w:w="90" w:type="dxa"/>
            </w:tcMar>
          </w:tcPr>
          <w:p w14:paraId="043AA2EA" w14:textId="77777777" w:rsidR="00F96B4F" w:rsidRPr="00577BF1" w:rsidRDefault="0097506E">
            <w:pPr>
              <w:rPr>
                <w:lang w:val="es-CL"/>
              </w:rPr>
            </w:pPr>
            <w:r w:rsidRPr="00577BF1">
              <w:rPr>
                <w:sz w:val="16"/>
                <w:lang w:val="es-CL"/>
              </w:rPr>
              <w:t>Integra la justificación, metodología, resultados, evidencias y reflexión del proyecto.</w:t>
            </w:r>
          </w:p>
        </w:tc>
        <w:tc>
          <w:tcPr>
            <w:tcW w:w="2551" w:type="dxa"/>
            <w:tcMar>
              <w:top w:w="90" w:type="dxa"/>
              <w:left w:w="90" w:type="dxa"/>
              <w:bottom w:w="90" w:type="dxa"/>
              <w:right w:w="90" w:type="dxa"/>
            </w:tcMar>
          </w:tcPr>
          <w:p w14:paraId="58889A23" w14:textId="77777777" w:rsidR="00F96B4F" w:rsidRDefault="0097506E">
            <w:r>
              <w:rPr>
                <w:sz w:val="16"/>
              </w:rPr>
              <w:t xml:space="preserve">Cierre y </w:t>
            </w:r>
            <w:proofErr w:type="spellStart"/>
            <w:r>
              <w:rPr>
                <w:sz w:val="16"/>
              </w:rPr>
              <w:t>comunicación</w:t>
            </w:r>
            <w:proofErr w:type="spellEnd"/>
          </w:p>
        </w:tc>
      </w:tr>
    </w:tbl>
    <w:p w14:paraId="64AA8A93" w14:textId="77777777" w:rsidR="00F96B4F" w:rsidRDefault="00F96B4F">
      <w:pPr>
        <w:spacing w:after="0"/>
      </w:pPr>
    </w:p>
    <w:p w14:paraId="7D930842" w14:textId="77777777" w:rsidR="00F96B4F" w:rsidRDefault="0097506E">
      <w:pPr>
        <w:pStyle w:val="Ttulo1"/>
        <w:spacing w:before="200" w:after="80"/>
      </w:pPr>
      <w:r>
        <w:rPr>
          <w:rFonts w:ascii="Arial" w:hAnsi="Arial"/>
          <w:color w:val="1F4E79"/>
        </w:rPr>
        <w:t>12. Indicadores de calidad disciplinarios asociados</w:t>
      </w:r>
    </w:p>
    <w:p w14:paraId="0CB0CA89" w14:textId="77777777" w:rsidR="00F96B4F" w:rsidRDefault="0097506E">
      <w:pPr>
        <w:spacing w:after="120"/>
        <w:ind w:firstLine="425"/>
        <w:jc w:val="both"/>
      </w:pPr>
      <w:r w:rsidRPr="00577BF1">
        <w:rPr>
          <w:lang w:val="es-CL"/>
        </w:rPr>
        <w:t xml:space="preserve">De acuerdo con la pauta de Autoevaluación de la Fase 1, para la competencia “Construir modelos de datos…” se deben considerar dos indicadores de calidad. </w:t>
      </w:r>
      <w:r>
        <w:t xml:space="preserve">En QuickHelp se </w:t>
      </w:r>
      <w:proofErr w:type="spellStart"/>
      <w:r>
        <w:t>abordarán</w:t>
      </w:r>
      <w:proofErr w:type="spellEnd"/>
      <w:r>
        <w:t xml:space="preserve"> de la </w:t>
      </w:r>
      <w:proofErr w:type="spellStart"/>
      <w:r>
        <w:t>siguiente</w:t>
      </w:r>
      <w:proofErr w:type="spellEnd"/>
      <w:r>
        <w:t xml:space="preserve"> manera:</w:t>
      </w:r>
    </w:p>
    <w:tbl>
      <w:tblPr>
        <w:tblStyle w:val="Tablaconcuadrcula"/>
        <w:tblW w:w="0" w:type="auto"/>
        <w:jc w:val="center"/>
        <w:tblLook w:val="04A0" w:firstRow="1" w:lastRow="0" w:firstColumn="1" w:lastColumn="0" w:noHBand="0" w:noVBand="1"/>
      </w:tblPr>
      <w:tblGrid>
        <w:gridCol w:w="4706"/>
        <w:gridCol w:w="4649"/>
      </w:tblGrid>
      <w:tr w:rsidR="00F96B4F" w14:paraId="4CC6ADEE" w14:textId="77777777">
        <w:trPr>
          <w:cantSplit/>
          <w:tblHeader/>
          <w:jc w:val="center"/>
        </w:trPr>
        <w:tc>
          <w:tcPr>
            <w:tcW w:w="4706" w:type="dxa"/>
            <w:shd w:val="clear" w:color="auto" w:fill="D9EAF7"/>
            <w:tcMar>
              <w:top w:w="90" w:type="dxa"/>
              <w:left w:w="90" w:type="dxa"/>
              <w:bottom w:w="90" w:type="dxa"/>
              <w:right w:w="90" w:type="dxa"/>
            </w:tcMar>
            <w:vAlign w:val="center"/>
          </w:tcPr>
          <w:p w14:paraId="7556954D" w14:textId="77777777" w:rsidR="00F96B4F" w:rsidRDefault="0097506E">
            <w:pPr>
              <w:jc w:val="center"/>
            </w:pPr>
            <w:r>
              <w:rPr>
                <w:b/>
                <w:color w:val="1F4E79"/>
                <w:sz w:val="17"/>
              </w:rPr>
              <w:t>Indicador de calidad</w:t>
            </w:r>
          </w:p>
        </w:tc>
        <w:tc>
          <w:tcPr>
            <w:tcW w:w="4649" w:type="dxa"/>
            <w:shd w:val="clear" w:color="auto" w:fill="D9EAF7"/>
            <w:tcMar>
              <w:top w:w="90" w:type="dxa"/>
              <w:left w:w="90" w:type="dxa"/>
              <w:bottom w:w="90" w:type="dxa"/>
              <w:right w:w="90" w:type="dxa"/>
            </w:tcMar>
            <w:vAlign w:val="center"/>
          </w:tcPr>
          <w:p w14:paraId="15AA9945" w14:textId="77777777" w:rsidR="00F96B4F" w:rsidRDefault="0097506E">
            <w:pPr>
              <w:jc w:val="center"/>
            </w:pPr>
            <w:r>
              <w:rPr>
                <w:b/>
                <w:color w:val="1F4E79"/>
                <w:sz w:val="17"/>
              </w:rPr>
              <w:t>Cómo se evidenciará</w:t>
            </w:r>
          </w:p>
        </w:tc>
      </w:tr>
      <w:tr w:rsidR="00F96B4F" w:rsidRPr="001B6EA4" w14:paraId="7F801851" w14:textId="77777777">
        <w:trPr>
          <w:cantSplit/>
          <w:jc w:val="center"/>
        </w:trPr>
        <w:tc>
          <w:tcPr>
            <w:tcW w:w="4706" w:type="dxa"/>
            <w:tcMar>
              <w:top w:w="90" w:type="dxa"/>
              <w:left w:w="90" w:type="dxa"/>
              <w:bottom w:w="90" w:type="dxa"/>
              <w:right w:w="90" w:type="dxa"/>
            </w:tcMar>
          </w:tcPr>
          <w:p w14:paraId="7D0B5055" w14:textId="77777777" w:rsidR="00F96B4F" w:rsidRPr="00577BF1" w:rsidRDefault="0097506E">
            <w:pPr>
              <w:rPr>
                <w:lang w:val="es-CL"/>
              </w:rPr>
            </w:pPr>
            <w:r w:rsidRPr="00577BF1">
              <w:rPr>
                <w:sz w:val="17"/>
                <w:lang w:val="es-CL"/>
              </w:rPr>
              <w:t xml:space="preserve">3.1 Diseña modelos de datos para soportar los requerimientos de la organización </w:t>
            </w:r>
            <w:proofErr w:type="gramStart"/>
            <w:r w:rsidRPr="00577BF1">
              <w:rPr>
                <w:sz w:val="17"/>
                <w:lang w:val="es-CL"/>
              </w:rPr>
              <w:t>de acuerdo a</w:t>
            </w:r>
            <w:proofErr w:type="gramEnd"/>
            <w:r w:rsidRPr="00577BF1">
              <w:rPr>
                <w:sz w:val="17"/>
                <w:lang w:val="es-CL"/>
              </w:rPr>
              <w:t xml:space="preserve"> un diseño definido y escalable en el tiempo.</w:t>
            </w:r>
          </w:p>
        </w:tc>
        <w:tc>
          <w:tcPr>
            <w:tcW w:w="4649" w:type="dxa"/>
            <w:tcMar>
              <w:top w:w="90" w:type="dxa"/>
              <w:left w:w="90" w:type="dxa"/>
              <w:bottom w:w="90" w:type="dxa"/>
              <w:right w:w="90" w:type="dxa"/>
            </w:tcMar>
          </w:tcPr>
          <w:p w14:paraId="3615DB05" w14:textId="77777777" w:rsidR="00F96B4F" w:rsidRPr="00577BF1" w:rsidRDefault="0097506E">
            <w:pPr>
              <w:rPr>
                <w:lang w:val="es-CL"/>
              </w:rPr>
            </w:pPr>
            <w:r w:rsidRPr="00577BF1">
              <w:rPr>
                <w:sz w:val="17"/>
                <w:lang w:val="es-CL"/>
              </w:rPr>
              <w:t>Modelo entidad-relación, diccionario de datos, definición de claves, relaciones, reglas de integridad y justificación de la estructura.</w:t>
            </w:r>
          </w:p>
        </w:tc>
      </w:tr>
      <w:tr w:rsidR="00F96B4F" w:rsidRPr="001B6EA4" w14:paraId="06ECFAC2" w14:textId="77777777">
        <w:trPr>
          <w:cantSplit/>
          <w:jc w:val="center"/>
        </w:trPr>
        <w:tc>
          <w:tcPr>
            <w:tcW w:w="4706" w:type="dxa"/>
            <w:tcMar>
              <w:top w:w="90" w:type="dxa"/>
              <w:left w:w="90" w:type="dxa"/>
              <w:bottom w:w="90" w:type="dxa"/>
              <w:right w:w="90" w:type="dxa"/>
            </w:tcMar>
          </w:tcPr>
          <w:p w14:paraId="7031E2E5" w14:textId="77777777" w:rsidR="00F96B4F" w:rsidRPr="00577BF1" w:rsidRDefault="0097506E">
            <w:pPr>
              <w:rPr>
                <w:lang w:val="es-CL"/>
              </w:rPr>
            </w:pPr>
            <w:r w:rsidRPr="00577BF1">
              <w:rPr>
                <w:sz w:val="17"/>
                <w:lang w:val="es-CL"/>
              </w:rPr>
              <w:t xml:space="preserve">3.2 Implementa modelos de datos para soportar los requerimientos de la organización </w:t>
            </w:r>
            <w:proofErr w:type="gramStart"/>
            <w:r w:rsidRPr="00577BF1">
              <w:rPr>
                <w:sz w:val="17"/>
                <w:lang w:val="es-CL"/>
              </w:rPr>
              <w:t>de acuerdo a</w:t>
            </w:r>
            <w:proofErr w:type="gramEnd"/>
            <w:r w:rsidRPr="00577BF1">
              <w:rPr>
                <w:sz w:val="17"/>
                <w:lang w:val="es-CL"/>
              </w:rPr>
              <w:t xml:space="preserve"> un diseño definido y escalable en el tiempo.</w:t>
            </w:r>
          </w:p>
        </w:tc>
        <w:tc>
          <w:tcPr>
            <w:tcW w:w="4649" w:type="dxa"/>
            <w:tcMar>
              <w:top w:w="90" w:type="dxa"/>
              <w:left w:w="90" w:type="dxa"/>
              <w:bottom w:w="90" w:type="dxa"/>
              <w:right w:w="90" w:type="dxa"/>
            </w:tcMar>
          </w:tcPr>
          <w:p w14:paraId="44DA549E" w14:textId="77777777" w:rsidR="00F96B4F" w:rsidRPr="00577BF1" w:rsidRDefault="0097506E">
            <w:pPr>
              <w:rPr>
                <w:lang w:val="es-CL"/>
              </w:rPr>
            </w:pPr>
            <w:r w:rsidRPr="00577BF1">
              <w:rPr>
                <w:sz w:val="17"/>
                <w:lang w:val="es-CL"/>
              </w:rPr>
              <w:t>Script SQL de creación, tablas implementadas, relaciones funcionando, datos de prueba y consultas que comprueben la operación del modelo.</w:t>
            </w:r>
          </w:p>
        </w:tc>
      </w:tr>
    </w:tbl>
    <w:p w14:paraId="4C5C9149" w14:textId="77777777" w:rsidR="00F96B4F" w:rsidRPr="00577BF1" w:rsidRDefault="00F96B4F">
      <w:pPr>
        <w:spacing w:after="0"/>
        <w:rPr>
          <w:lang w:val="es-CL"/>
        </w:rPr>
      </w:pPr>
    </w:p>
    <w:p w14:paraId="163E68D3" w14:textId="77777777" w:rsidR="00F96B4F" w:rsidRPr="00577BF1" w:rsidRDefault="0097506E">
      <w:pPr>
        <w:spacing w:after="120"/>
        <w:ind w:firstLine="425"/>
        <w:jc w:val="both"/>
        <w:rPr>
          <w:lang w:val="es-CL"/>
        </w:rPr>
      </w:pPr>
      <w:r w:rsidRPr="00577BF1">
        <w:rPr>
          <w:lang w:val="es-CL"/>
        </w:rPr>
        <w:t>Para asegurar coherencia entre diseño e implementación, el modelo final utilizado por el prototipo deberá corresponder con el diagrama y las reglas documentadas. Cualquier modificación realizada durante el desarrollo deberá quedar actualizada en la documentación final.</w:t>
      </w:r>
    </w:p>
    <w:p w14:paraId="73482F2E" w14:textId="77777777" w:rsidR="00F96B4F" w:rsidRDefault="0097506E">
      <w:pPr>
        <w:pStyle w:val="Ttulo1"/>
        <w:spacing w:before="200" w:after="80"/>
      </w:pPr>
      <w:r>
        <w:rPr>
          <w:rFonts w:ascii="Arial" w:hAnsi="Arial"/>
          <w:color w:val="1F4E79"/>
        </w:rPr>
        <w:t>13. Criterios de éxito del prototipo</w:t>
      </w:r>
    </w:p>
    <w:p w14:paraId="3346F152" w14:textId="77777777" w:rsidR="00F96B4F" w:rsidRPr="00577BF1" w:rsidRDefault="0097506E">
      <w:pPr>
        <w:pStyle w:val="Listaconvietas"/>
        <w:spacing w:after="60" w:line="264" w:lineRule="auto"/>
        <w:ind w:left="369"/>
        <w:rPr>
          <w:lang w:val="es-CL"/>
        </w:rPr>
      </w:pPr>
      <w:r w:rsidRPr="00577BF1">
        <w:rPr>
          <w:lang w:val="es-CL"/>
        </w:rPr>
        <w:t>La aplicación permite registrar al menos un usuario y administrar sus contactos de emergencia.</w:t>
      </w:r>
    </w:p>
    <w:p w14:paraId="43A4A923" w14:textId="77777777" w:rsidR="00F96B4F" w:rsidRPr="00577BF1" w:rsidRDefault="0097506E">
      <w:pPr>
        <w:pStyle w:val="Listaconvietas"/>
        <w:spacing w:after="60" w:line="264" w:lineRule="auto"/>
        <w:ind w:left="369"/>
        <w:rPr>
          <w:lang w:val="es-CL"/>
        </w:rPr>
      </w:pPr>
      <w:r w:rsidRPr="00577BF1">
        <w:rPr>
          <w:lang w:val="es-CL"/>
        </w:rPr>
        <w:t>La aplicación permite crear una alerta y almacenar correctamente su información principal.</w:t>
      </w:r>
    </w:p>
    <w:p w14:paraId="1EF96F18" w14:textId="77777777" w:rsidR="00F96B4F" w:rsidRPr="00577BF1" w:rsidRDefault="0097506E">
      <w:pPr>
        <w:pStyle w:val="Listaconvietas"/>
        <w:spacing w:after="60" w:line="264" w:lineRule="auto"/>
        <w:ind w:left="369"/>
        <w:rPr>
          <w:lang w:val="es-CL"/>
        </w:rPr>
      </w:pPr>
      <w:r w:rsidRPr="00577BF1">
        <w:rPr>
          <w:lang w:val="es-CL"/>
        </w:rPr>
        <w:t>El historial permite consultar alertas previamente registradas.</w:t>
      </w:r>
    </w:p>
    <w:p w14:paraId="6227BB37" w14:textId="77777777" w:rsidR="00F96B4F" w:rsidRPr="00577BF1" w:rsidRDefault="0097506E">
      <w:pPr>
        <w:pStyle w:val="Listaconvietas"/>
        <w:spacing w:after="60" w:line="264" w:lineRule="auto"/>
        <w:ind w:left="369"/>
        <w:rPr>
          <w:lang w:val="es-CL"/>
        </w:rPr>
      </w:pPr>
      <w:r w:rsidRPr="00577BF1">
        <w:rPr>
          <w:lang w:val="es-CL"/>
        </w:rPr>
        <w:t>La base de datos mantiene relaciones e integridad entre usuarios, contactos, alertas y registros asociados.</w:t>
      </w:r>
    </w:p>
    <w:p w14:paraId="29462278" w14:textId="77777777" w:rsidR="00F96B4F" w:rsidRPr="00577BF1" w:rsidRDefault="0097506E">
      <w:pPr>
        <w:pStyle w:val="Listaconvietas"/>
        <w:spacing w:after="60" w:line="264" w:lineRule="auto"/>
        <w:ind w:left="369"/>
        <w:rPr>
          <w:lang w:val="es-CL"/>
        </w:rPr>
      </w:pPr>
      <w:r w:rsidRPr="00577BF1">
        <w:rPr>
          <w:lang w:val="es-CL"/>
        </w:rPr>
        <w:t>Las consultas SQL recuperan y actualizan la información esperada sin duplicar o perder datos de prueba.</w:t>
      </w:r>
    </w:p>
    <w:p w14:paraId="02A5283E" w14:textId="77777777" w:rsidR="00F96B4F" w:rsidRPr="00577BF1" w:rsidRDefault="0097506E">
      <w:pPr>
        <w:pStyle w:val="Listaconvietas"/>
        <w:spacing w:after="60" w:line="264" w:lineRule="auto"/>
        <w:ind w:left="369"/>
        <w:rPr>
          <w:lang w:val="es-CL"/>
        </w:rPr>
      </w:pPr>
      <w:r w:rsidRPr="00577BF1">
        <w:rPr>
          <w:lang w:val="es-CL"/>
        </w:rPr>
        <w:t>La ubicación se integra o se simula de manera documentada dentro del flujo de una alerta.</w:t>
      </w:r>
    </w:p>
    <w:p w14:paraId="1505936A" w14:textId="77777777" w:rsidR="00F96B4F" w:rsidRPr="00577BF1" w:rsidRDefault="0097506E">
      <w:pPr>
        <w:pStyle w:val="Listaconvietas"/>
        <w:spacing w:after="60" w:line="264" w:lineRule="auto"/>
        <w:ind w:left="369"/>
        <w:rPr>
          <w:lang w:val="es-CL"/>
        </w:rPr>
      </w:pPr>
      <w:r w:rsidRPr="00577BF1">
        <w:rPr>
          <w:lang w:val="es-CL"/>
        </w:rPr>
        <w:t>Los registros históricos pueden agruparse y resumirse para obtener al menos tres indicadores básicos.</w:t>
      </w:r>
    </w:p>
    <w:p w14:paraId="11F50887" w14:textId="77777777" w:rsidR="00F96B4F" w:rsidRPr="00577BF1" w:rsidRDefault="0097506E">
      <w:pPr>
        <w:pStyle w:val="Listaconvietas"/>
        <w:spacing w:after="60" w:line="264" w:lineRule="auto"/>
        <w:ind w:left="369"/>
        <w:rPr>
          <w:lang w:val="es-CL"/>
        </w:rPr>
      </w:pPr>
      <w:r w:rsidRPr="00577BF1">
        <w:rPr>
          <w:lang w:val="es-CL"/>
        </w:rPr>
        <w:t>Los casos de prueba críticos presentan resultado satisfactorio antes de la entrega final.</w:t>
      </w:r>
    </w:p>
    <w:p w14:paraId="0054E44F" w14:textId="3562C3BE" w:rsidR="00F96B4F" w:rsidRDefault="0097506E">
      <w:pPr>
        <w:pStyle w:val="Ttulo1"/>
        <w:spacing w:before="200" w:after="80"/>
      </w:pPr>
      <w:r>
        <w:rPr>
          <w:rFonts w:ascii="Arial" w:hAnsi="Arial"/>
          <w:color w:val="1F4E79"/>
        </w:rPr>
        <w:t>14. Conclusions</w:t>
      </w:r>
    </w:p>
    <w:p w14:paraId="53C76631" w14:textId="77777777" w:rsidR="00F96B4F" w:rsidRDefault="0097506E">
      <w:pPr>
        <w:spacing w:after="120"/>
        <w:jc w:val="both"/>
      </w:pPr>
      <w:r>
        <w:t xml:space="preserve">The definition of QuickHelp shows that the project can be developed within the academic period if the scope is controlled and the essential functions are prioritized. The most important part of the </w:t>
      </w:r>
      <w:r>
        <w:lastRenderedPageBreak/>
        <w:t>proposal is the connection between the mobile application and a structured data model, because the quality of the information directly affects the reliability of alerts, contact management, and event history.</w:t>
      </w:r>
    </w:p>
    <w:p w14:paraId="23A8482F" w14:textId="77777777" w:rsidR="00F96B4F" w:rsidRDefault="0097506E">
      <w:pPr>
        <w:spacing w:after="120"/>
        <w:jc w:val="both"/>
      </w:pPr>
      <w:r>
        <w:t>The project also provides a clear opportunity to demonstrate graduate-profile competencies. SQL queries will be used to manage operational information, the database model will support the application requirements, and historical alert data will be transformed into basic indicators. The advanced mobile functions represent a challenge, but they can be incorporated progressively or simulated when necessary without losing the main purpose of the project.</w:t>
      </w:r>
    </w:p>
    <w:p w14:paraId="09E607E6" w14:textId="77777777" w:rsidR="00F96B4F" w:rsidRDefault="0097506E">
      <w:pPr>
        <w:spacing w:after="120"/>
        <w:jc w:val="both"/>
      </w:pPr>
      <w:r>
        <w:t>Overall, QuickHelp is a feasible and relevant academic project because it combines technical development with a real-life problem. Its implementation will allow me to produce concrete evidence of analysis, design, development, testing, and data management while strengthening skills that I will later need to apply in a professional environment.</w:t>
      </w:r>
    </w:p>
    <w:p w14:paraId="58C9A758" w14:textId="6FC19243" w:rsidR="00F96B4F" w:rsidRDefault="0097506E">
      <w:pPr>
        <w:pStyle w:val="Ttulo1"/>
        <w:spacing w:before="200" w:after="80"/>
      </w:pPr>
      <w:r>
        <w:rPr>
          <w:rFonts w:ascii="Arial" w:hAnsi="Arial"/>
          <w:color w:val="1F4E79"/>
        </w:rPr>
        <w:t>15. Reflection</w:t>
      </w:r>
    </w:p>
    <w:p w14:paraId="4B25BBED" w14:textId="77777777" w:rsidR="00F96B4F" w:rsidRDefault="0097506E">
      <w:pPr>
        <w:spacing w:after="120"/>
        <w:jc w:val="both"/>
      </w:pPr>
      <w:r>
        <w:t>This project helps me recognize both my current strengths and the areas that I still need to improve. I feel more confident working with databases, SQL, and the organization of information because these are areas that I have practiced during my studies. However, I still need more practice with advanced mobile functions such as geolocation, notifications, and external service integration. Instead of considering this a limitation that prevents the project, I can use it as a learning objective and work on these functions step by step.</w:t>
      </w:r>
    </w:p>
    <w:p w14:paraId="01A74E97" w14:textId="77777777" w:rsidR="00F96B4F" w:rsidRDefault="0097506E">
      <w:pPr>
        <w:spacing w:after="120"/>
        <w:jc w:val="both"/>
      </w:pPr>
      <w:r>
        <w:t>I also understand that academic knowledge is different from professional experience. Developing QuickHelp will allow me to apply what I have learned in a more integrated project, make technical decisions, document evidence, manage time, and solve problems that appear during implementation. This experience will be useful as preparation for the workplace, where requirements, priorities, and technical constraints must be balanced to deliver a solution that is useful and reliable.</w:t>
      </w:r>
    </w:p>
    <w:p w14:paraId="1A3DC1D4" w14:textId="77777777" w:rsidR="003120B7" w:rsidRDefault="003120B7">
      <w:pPr>
        <w:pStyle w:val="Ttulo1"/>
        <w:spacing w:before="200" w:after="80"/>
        <w:rPr>
          <w:rFonts w:ascii="Arial" w:hAnsi="Arial"/>
          <w:color w:val="1F4E79"/>
          <w:lang w:val="es-CL"/>
        </w:rPr>
      </w:pPr>
    </w:p>
    <w:p w14:paraId="736A6CDD" w14:textId="377B8F85" w:rsidR="00F96B4F" w:rsidRPr="00577BF1" w:rsidRDefault="0097506E">
      <w:pPr>
        <w:pStyle w:val="Ttulo1"/>
        <w:spacing w:before="200" w:after="80"/>
        <w:rPr>
          <w:lang w:val="es-CL"/>
        </w:rPr>
      </w:pPr>
      <w:r w:rsidRPr="00577BF1">
        <w:rPr>
          <w:rFonts w:ascii="Arial" w:hAnsi="Arial"/>
          <w:color w:val="1F4E79"/>
          <w:lang w:val="es-CL"/>
        </w:rPr>
        <w:t>Matriz de trazabilidad entre objetivos y evidencias</w:t>
      </w:r>
    </w:p>
    <w:tbl>
      <w:tblPr>
        <w:tblStyle w:val="Tablaconcuadrcula"/>
        <w:tblW w:w="0" w:type="auto"/>
        <w:jc w:val="center"/>
        <w:tblLook w:val="04A0" w:firstRow="1" w:lastRow="0" w:firstColumn="1" w:lastColumn="0" w:noHBand="0" w:noVBand="1"/>
      </w:tblPr>
      <w:tblGrid>
        <w:gridCol w:w="4535"/>
        <w:gridCol w:w="4819"/>
      </w:tblGrid>
      <w:tr w:rsidR="00F96B4F" w14:paraId="308E4450" w14:textId="77777777">
        <w:trPr>
          <w:cantSplit/>
          <w:tblHeader/>
          <w:jc w:val="center"/>
        </w:trPr>
        <w:tc>
          <w:tcPr>
            <w:tcW w:w="4535" w:type="dxa"/>
            <w:shd w:val="clear" w:color="auto" w:fill="D9EAF7"/>
            <w:tcMar>
              <w:top w:w="90" w:type="dxa"/>
              <w:left w:w="90" w:type="dxa"/>
              <w:bottom w:w="90" w:type="dxa"/>
              <w:right w:w="90" w:type="dxa"/>
            </w:tcMar>
            <w:vAlign w:val="center"/>
          </w:tcPr>
          <w:p w14:paraId="54DF3D6A" w14:textId="77777777" w:rsidR="00F96B4F" w:rsidRDefault="0097506E">
            <w:pPr>
              <w:jc w:val="center"/>
            </w:pPr>
            <w:r>
              <w:rPr>
                <w:b/>
                <w:color w:val="1F4E79"/>
                <w:sz w:val="17"/>
              </w:rPr>
              <w:t xml:space="preserve">Objetivo </w:t>
            </w:r>
            <w:proofErr w:type="spellStart"/>
            <w:r>
              <w:rPr>
                <w:b/>
                <w:color w:val="1F4E79"/>
                <w:sz w:val="17"/>
              </w:rPr>
              <w:t>específico</w:t>
            </w:r>
            <w:proofErr w:type="spellEnd"/>
          </w:p>
        </w:tc>
        <w:tc>
          <w:tcPr>
            <w:tcW w:w="4819" w:type="dxa"/>
            <w:shd w:val="clear" w:color="auto" w:fill="D9EAF7"/>
            <w:tcMar>
              <w:top w:w="90" w:type="dxa"/>
              <w:left w:w="90" w:type="dxa"/>
              <w:bottom w:w="90" w:type="dxa"/>
              <w:right w:w="90" w:type="dxa"/>
            </w:tcMar>
            <w:vAlign w:val="center"/>
          </w:tcPr>
          <w:p w14:paraId="1343F157" w14:textId="77777777" w:rsidR="00F96B4F" w:rsidRDefault="0097506E">
            <w:pPr>
              <w:jc w:val="center"/>
            </w:pPr>
            <w:r>
              <w:rPr>
                <w:b/>
                <w:color w:val="1F4E79"/>
                <w:sz w:val="17"/>
              </w:rPr>
              <w:t>Evidencia asociada</w:t>
            </w:r>
          </w:p>
        </w:tc>
      </w:tr>
      <w:tr w:rsidR="00F96B4F" w:rsidRPr="001B6EA4" w14:paraId="002FF667" w14:textId="77777777">
        <w:trPr>
          <w:cantSplit/>
          <w:jc w:val="center"/>
        </w:trPr>
        <w:tc>
          <w:tcPr>
            <w:tcW w:w="4535" w:type="dxa"/>
            <w:tcMar>
              <w:top w:w="90" w:type="dxa"/>
              <w:left w:w="90" w:type="dxa"/>
              <w:bottom w:w="90" w:type="dxa"/>
              <w:right w:w="90" w:type="dxa"/>
            </w:tcMar>
          </w:tcPr>
          <w:p w14:paraId="5CDF8342" w14:textId="77777777" w:rsidR="00F96B4F" w:rsidRDefault="0097506E">
            <w:r>
              <w:rPr>
                <w:sz w:val="17"/>
              </w:rPr>
              <w:t>OE1. Analizar requerimientos</w:t>
            </w:r>
          </w:p>
        </w:tc>
        <w:tc>
          <w:tcPr>
            <w:tcW w:w="4819" w:type="dxa"/>
            <w:tcMar>
              <w:top w:w="90" w:type="dxa"/>
              <w:left w:w="90" w:type="dxa"/>
              <w:bottom w:w="90" w:type="dxa"/>
              <w:right w:w="90" w:type="dxa"/>
            </w:tcMar>
          </w:tcPr>
          <w:p w14:paraId="05BB5EC9" w14:textId="77777777" w:rsidR="00F96B4F" w:rsidRPr="00577BF1" w:rsidRDefault="0097506E">
            <w:pPr>
              <w:rPr>
                <w:lang w:val="es-CL"/>
              </w:rPr>
            </w:pPr>
            <w:r w:rsidRPr="00577BF1">
              <w:rPr>
                <w:sz w:val="17"/>
                <w:lang w:val="es-CL"/>
              </w:rPr>
              <w:t>Documento de requerimientos, casos de uso y criterios de aceptación.</w:t>
            </w:r>
          </w:p>
        </w:tc>
      </w:tr>
      <w:tr w:rsidR="00F96B4F" w:rsidRPr="001B6EA4" w14:paraId="399496CA" w14:textId="77777777">
        <w:trPr>
          <w:cantSplit/>
          <w:jc w:val="center"/>
        </w:trPr>
        <w:tc>
          <w:tcPr>
            <w:tcW w:w="4535" w:type="dxa"/>
            <w:tcMar>
              <w:top w:w="90" w:type="dxa"/>
              <w:left w:w="90" w:type="dxa"/>
              <w:bottom w:w="90" w:type="dxa"/>
              <w:right w:w="90" w:type="dxa"/>
            </w:tcMar>
          </w:tcPr>
          <w:p w14:paraId="4B0C756E" w14:textId="77777777" w:rsidR="00F96B4F" w:rsidRPr="00577BF1" w:rsidRDefault="0097506E">
            <w:pPr>
              <w:rPr>
                <w:lang w:val="es-CL"/>
              </w:rPr>
            </w:pPr>
            <w:r w:rsidRPr="00577BF1">
              <w:rPr>
                <w:sz w:val="17"/>
                <w:lang w:val="es-CL"/>
              </w:rPr>
              <w:t>OE2. Diseñar e implementar modelo de datos</w:t>
            </w:r>
          </w:p>
        </w:tc>
        <w:tc>
          <w:tcPr>
            <w:tcW w:w="4819" w:type="dxa"/>
            <w:tcMar>
              <w:top w:w="90" w:type="dxa"/>
              <w:left w:w="90" w:type="dxa"/>
              <w:bottom w:w="90" w:type="dxa"/>
              <w:right w:w="90" w:type="dxa"/>
            </w:tcMar>
          </w:tcPr>
          <w:p w14:paraId="3801D6A7" w14:textId="77777777" w:rsidR="00F96B4F" w:rsidRPr="00577BF1" w:rsidRDefault="0097506E">
            <w:pPr>
              <w:rPr>
                <w:lang w:val="es-CL"/>
              </w:rPr>
            </w:pPr>
            <w:r w:rsidRPr="00577BF1">
              <w:rPr>
                <w:sz w:val="17"/>
                <w:lang w:val="es-CL"/>
              </w:rPr>
              <w:t>Modelo ER, diccionario de datos y script SQL.</w:t>
            </w:r>
          </w:p>
        </w:tc>
      </w:tr>
      <w:tr w:rsidR="00F96B4F" w:rsidRPr="001B6EA4" w14:paraId="7B5B9F40" w14:textId="77777777">
        <w:trPr>
          <w:cantSplit/>
          <w:jc w:val="center"/>
        </w:trPr>
        <w:tc>
          <w:tcPr>
            <w:tcW w:w="4535" w:type="dxa"/>
            <w:tcMar>
              <w:top w:w="90" w:type="dxa"/>
              <w:left w:w="90" w:type="dxa"/>
              <w:bottom w:w="90" w:type="dxa"/>
              <w:right w:w="90" w:type="dxa"/>
            </w:tcMar>
          </w:tcPr>
          <w:p w14:paraId="1469A039" w14:textId="77777777" w:rsidR="00F96B4F" w:rsidRDefault="0097506E">
            <w:r>
              <w:rPr>
                <w:sz w:val="17"/>
              </w:rPr>
              <w:t>OE3. Desarrollar consultas SQL</w:t>
            </w:r>
          </w:p>
        </w:tc>
        <w:tc>
          <w:tcPr>
            <w:tcW w:w="4819" w:type="dxa"/>
            <w:tcMar>
              <w:top w:w="90" w:type="dxa"/>
              <w:left w:w="90" w:type="dxa"/>
              <w:bottom w:w="90" w:type="dxa"/>
              <w:right w:w="90" w:type="dxa"/>
            </w:tcMar>
          </w:tcPr>
          <w:p w14:paraId="33346035" w14:textId="77777777" w:rsidR="00F96B4F" w:rsidRPr="00577BF1" w:rsidRDefault="0097506E">
            <w:pPr>
              <w:rPr>
                <w:lang w:val="es-CL"/>
              </w:rPr>
            </w:pPr>
            <w:r w:rsidRPr="00577BF1">
              <w:rPr>
                <w:sz w:val="17"/>
                <w:lang w:val="es-CL"/>
              </w:rPr>
              <w:t>Archivo de consultas y resultados de prueba.</w:t>
            </w:r>
          </w:p>
        </w:tc>
      </w:tr>
      <w:tr w:rsidR="00F96B4F" w:rsidRPr="001B6EA4" w14:paraId="7850D307" w14:textId="77777777">
        <w:trPr>
          <w:cantSplit/>
          <w:jc w:val="center"/>
        </w:trPr>
        <w:tc>
          <w:tcPr>
            <w:tcW w:w="4535" w:type="dxa"/>
            <w:tcMar>
              <w:top w:w="90" w:type="dxa"/>
              <w:left w:w="90" w:type="dxa"/>
              <w:bottom w:w="90" w:type="dxa"/>
              <w:right w:w="90" w:type="dxa"/>
            </w:tcMar>
          </w:tcPr>
          <w:p w14:paraId="04F95DD4" w14:textId="77777777" w:rsidR="00F96B4F" w:rsidRPr="00577BF1" w:rsidRDefault="0097506E">
            <w:pPr>
              <w:rPr>
                <w:lang w:val="es-CL"/>
              </w:rPr>
            </w:pPr>
            <w:r w:rsidRPr="00577BF1">
              <w:rPr>
                <w:sz w:val="17"/>
                <w:lang w:val="es-CL"/>
              </w:rPr>
              <w:t>OE4. Desarrollar funciones del prototipo e integraciones</w:t>
            </w:r>
          </w:p>
        </w:tc>
        <w:tc>
          <w:tcPr>
            <w:tcW w:w="4819" w:type="dxa"/>
            <w:tcMar>
              <w:top w:w="90" w:type="dxa"/>
              <w:left w:w="90" w:type="dxa"/>
              <w:bottom w:w="90" w:type="dxa"/>
              <w:right w:w="90" w:type="dxa"/>
            </w:tcMar>
          </w:tcPr>
          <w:p w14:paraId="6D913FFE" w14:textId="77777777" w:rsidR="00F96B4F" w:rsidRPr="00577BF1" w:rsidRDefault="0097506E">
            <w:pPr>
              <w:rPr>
                <w:lang w:val="es-CL"/>
              </w:rPr>
            </w:pPr>
            <w:r w:rsidRPr="00577BF1">
              <w:rPr>
                <w:sz w:val="17"/>
                <w:lang w:val="es-CL"/>
              </w:rPr>
              <w:t>Capturas, video y repositorio de código.</w:t>
            </w:r>
          </w:p>
        </w:tc>
      </w:tr>
      <w:tr w:rsidR="00F96B4F" w:rsidRPr="001B6EA4" w14:paraId="1C0358D7" w14:textId="77777777">
        <w:trPr>
          <w:cantSplit/>
          <w:jc w:val="center"/>
        </w:trPr>
        <w:tc>
          <w:tcPr>
            <w:tcW w:w="4535" w:type="dxa"/>
            <w:tcMar>
              <w:top w:w="90" w:type="dxa"/>
              <w:left w:w="90" w:type="dxa"/>
              <w:bottom w:w="90" w:type="dxa"/>
              <w:right w:w="90" w:type="dxa"/>
            </w:tcMar>
          </w:tcPr>
          <w:p w14:paraId="4FBCB924" w14:textId="77777777" w:rsidR="00F96B4F" w:rsidRDefault="0097506E">
            <w:r>
              <w:rPr>
                <w:sz w:val="17"/>
              </w:rPr>
              <w:t>OE5. Transformar registros históricos</w:t>
            </w:r>
          </w:p>
        </w:tc>
        <w:tc>
          <w:tcPr>
            <w:tcW w:w="4819" w:type="dxa"/>
            <w:tcMar>
              <w:top w:w="90" w:type="dxa"/>
              <w:left w:w="90" w:type="dxa"/>
              <w:bottom w:w="90" w:type="dxa"/>
              <w:right w:w="90" w:type="dxa"/>
            </w:tcMar>
          </w:tcPr>
          <w:p w14:paraId="16176ED3" w14:textId="77777777" w:rsidR="00F96B4F" w:rsidRPr="00577BF1" w:rsidRDefault="0097506E">
            <w:pPr>
              <w:rPr>
                <w:lang w:val="es-CL"/>
              </w:rPr>
            </w:pPr>
            <w:proofErr w:type="spellStart"/>
            <w:r w:rsidRPr="00577BF1">
              <w:rPr>
                <w:sz w:val="17"/>
                <w:lang w:val="es-CL"/>
              </w:rPr>
              <w:t>Dataset</w:t>
            </w:r>
            <w:proofErr w:type="spellEnd"/>
            <w:r w:rsidRPr="00577BF1">
              <w:rPr>
                <w:sz w:val="17"/>
                <w:lang w:val="es-CL"/>
              </w:rPr>
              <w:t>, consultas de agregación e indicadores obtenidos.</w:t>
            </w:r>
          </w:p>
        </w:tc>
      </w:tr>
      <w:tr w:rsidR="00F96B4F" w:rsidRPr="001B6EA4" w14:paraId="51444976" w14:textId="77777777">
        <w:trPr>
          <w:cantSplit/>
          <w:jc w:val="center"/>
        </w:trPr>
        <w:tc>
          <w:tcPr>
            <w:tcW w:w="4535" w:type="dxa"/>
            <w:tcMar>
              <w:top w:w="90" w:type="dxa"/>
              <w:left w:w="90" w:type="dxa"/>
              <w:bottom w:w="90" w:type="dxa"/>
              <w:right w:w="90" w:type="dxa"/>
            </w:tcMar>
          </w:tcPr>
          <w:p w14:paraId="4773EED2" w14:textId="77777777" w:rsidR="00F96B4F" w:rsidRDefault="0097506E">
            <w:r>
              <w:rPr>
                <w:sz w:val="17"/>
              </w:rPr>
              <w:t xml:space="preserve">OE6. Validar el </w:t>
            </w:r>
            <w:proofErr w:type="spellStart"/>
            <w:r>
              <w:rPr>
                <w:sz w:val="17"/>
              </w:rPr>
              <w:t>prototipo</w:t>
            </w:r>
            <w:proofErr w:type="spellEnd"/>
          </w:p>
        </w:tc>
        <w:tc>
          <w:tcPr>
            <w:tcW w:w="4819" w:type="dxa"/>
            <w:tcMar>
              <w:top w:w="90" w:type="dxa"/>
              <w:left w:w="90" w:type="dxa"/>
              <w:bottom w:w="90" w:type="dxa"/>
              <w:right w:w="90" w:type="dxa"/>
            </w:tcMar>
          </w:tcPr>
          <w:p w14:paraId="459DC967" w14:textId="77777777" w:rsidR="00F96B4F" w:rsidRPr="00577BF1" w:rsidRDefault="0097506E">
            <w:pPr>
              <w:rPr>
                <w:lang w:val="es-CL"/>
              </w:rPr>
            </w:pPr>
            <w:r w:rsidRPr="00577BF1">
              <w:rPr>
                <w:sz w:val="17"/>
                <w:lang w:val="es-CL"/>
              </w:rPr>
              <w:t>Matriz de casos de prueba y registro de correcciones.</w:t>
            </w:r>
          </w:p>
        </w:tc>
      </w:tr>
    </w:tbl>
    <w:p w14:paraId="43C313ED" w14:textId="77777777" w:rsidR="00F96B4F" w:rsidRPr="00577BF1" w:rsidRDefault="00F96B4F">
      <w:pPr>
        <w:spacing w:after="0"/>
        <w:rPr>
          <w:lang w:val="es-CL"/>
        </w:rPr>
      </w:pPr>
    </w:p>
    <w:sectPr w:rsidR="00F96B4F" w:rsidRPr="00577BF1" w:rsidSect="00034616">
      <w:headerReference w:type="default" r:id="rId8"/>
      <w:footerReference w:type="default" r:id="rId9"/>
      <w:pgSz w:w="12240" w:h="15840"/>
      <w:pgMar w:top="124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9C959" w14:textId="77777777" w:rsidR="00427874" w:rsidRDefault="00427874">
      <w:pPr>
        <w:spacing w:after="0" w:line="240" w:lineRule="auto"/>
      </w:pPr>
      <w:r>
        <w:separator/>
      </w:r>
    </w:p>
  </w:endnote>
  <w:endnote w:type="continuationSeparator" w:id="0">
    <w:p w14:paraId="0CD18EAB" w14:textId="77777777" w:rsidR="00427874" w:rsidRDefault="00427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DDDD4" w14:textId="77777777" w:rsidR="00F96B4F" w:rsidRDefault="0097506E">
    <w:pPr>
      <w:pStyle w:val="Piedepgina"/>
      <w:jc w:val="center"/>
    </w:pPr>
    <w:r>
      <w:rPr>
        <w:color w:val="646464"/>
        <w:sz w:val="17"/>
      </w:rPr>
      <w:t xml:space="preserve">Página </w:t>
    </w:r>
    <w:r>
      <w:rPr>
        <w:color w:val="646464"/>
        <w:sz w:val="17"/>
      </w:rPr>
      <w:fldChar w:fldCharType="begin"/>
    </w:r>
    <w:r>
      <w:rPr>
        <w:color w:val="646464"/>
        <w:sz w:val="17"/>
      </w:rPr>
      <w:instrText>PAGE</w:instrText>
    </w:r>
    <w:r>
      <w:rPr>
        <w:color w:val="646464"/>
        <w:sz w:val="17"/>
      </w:rPr>
      <w:fldChar w:fldCharType="separate"/>
    </w:r>
    <w:r w:rsidR="00577BF1">
      <w:rPr>
        <w:noProof/>
        <w:color w:val="646464"/>
        <w:sz w:val="17"/>
      </w:rPr>
      <w:t>1</w:t>
    </w:r>
    <w:r>
      <w:rPr>
        <w:color w:val="646464"/>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CDE4F" w14:textId="77777777" w:rsidR="00427874" w:rsidRDefault="00427874">
      <w:pPr>
        <w:spacing w:after="0" w:line="240" w:lineRule="auto"/>
      </w:pPr>
      <w:r>
        <w:separator/>
      </w:r>
    </w:p>
  </w:footnote>
  <w:footnote w:type="continuationSeparator" w:id="0">
    <w:p w14:paraId="77A1B586" w14:textId="77777777" w:rsidR="00427874" w:rsidRDefault="004278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49497" w14:textId="2046854E" w:rsidR="00F96B4F" w:rsidRPr="00577BF1" w:rsidRDefault="0097506E" w:rsidP="00577BF1">
    <w:pPr>
      <w:pStyle w:val="Encabezado"/>
      <w:jc w:val="right"/>
      <w:rPr>
        <w:color w:val="646464"/>
        <w:sz w:val="17"/>
        <w:lang w:val="es-CL"/>
      </w:rPr>
    </w:pPr>
    <w:r w:rsidRPr="00577BF1">
      <w:rPr>
        <w:color w:val="646464"/>
        <w:sz w:val="17"/>
        <w:lang w:val="es-CL"/>
      </w:rPr>
      <w:t xml:space="preserve">Ingeniería Informática | Proyecto APT </w:t>
    </w:r>
    <w:r w:rsidR="00577BF1" w:rsidRPr="00577BF1">
      <w:rPr>
        <w:color w:val="646464"/>
        <w:sz w:val="17"/>
        <w:lang w:val="es-CL"/>
      </w:rPr>
      <w:t>–</w:t>
    </w:r>
    <w:r w:rsidRPr="00577BF1">
      <w:rPr>
        <w:color w:val="646464"/>
        <w:sz w:val="17"/>
        <w:lang w:val="es-CL"/>
      </w:rPr>
      <w:t xml:space="preserve"> </w:t>
    </w:r>
    <w:proofErr w:type="spellStart"/>
    <w:r w:rsidRPr="00577BF1">
      <w:rPr>
        <w:color w:val="646464"/>
        <w:sz w:val="17"/>
        <w:lang w:val="es-CL"/>
      </w:rPr>
      <w:t>QuickHelp</w:t>
    </w:r>
    <w:proofErr w:type="spellEnd"/>
    <w:r w:rsidR="00577BF1">
      <w:rPr>
        <w:color w:val="646464"/>
        <w:sz w:val="17"/>
        <w:lang w:val="es-CL"/>
      </w:rPr>
      <w:t xml:space="preserve">  </w:t>
    </w:r>
    <w:r w:rsidR="00577BF1" w:rsidRPr="00577BF1">
      <w:rPr>
        <w:color w:val="646464"/>
        <w:sz w:val="17"/>
        <w:lang w:val="es-CL"/>
      </w:rPr>
      <w:t xml:space="preserve"> </w:t>
    </w:r>
    <w:r w:rsidR="00577BF1">
      <w:rPr>
        <w:noProof/>
        <w:lang w:eastAsia="es-CL"/>
      </w:rPr>
      <w:drawing>
        <wp:inline distT="0" distB="0" distL="0" distR="0" wp14:anchorId="695FC360" wp14:editId="6EE31CC0">
          <wp:extent cx="1476375" cy="314325"/>
          <wp:effectExtent l="0" t="0" r="9525"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76375" cy="314325"/>
                  </a:xfrm>
                  <a:prstGeom prst="rect">
                    <a:avLst/>
                  </a:prstGeom>
                  <a:noFill/>
                  <a:ln>
                    <a:noFill/>
                  </a:ln>
                </pic:spPr>
              </pic:pic>
            </a:graphicData>
          </a:graphic>
        </wp:inline>
      </w:drawing>
    </w:r>
  </w:p>
  <w:p w14:paraId="703856E2" w14:textId="77777777" w:rsidR="00577BF1" w:rsidRPr="00577BF1" w:rsidRDefault="00577BF1">
    <w:pPr>
      <w:pStyle w:val="Encabezado"/>
      <w:jc w:val="right"/>
      <w:rPr>
        <w:lang w:val="es-C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12117767">
    <w:abstractNumId w:val="8"/>
  </w:num>
  <w:num w:numId="2" w16cid:durableId="704014857">
    <w:abstractNumId w:val="6"/>
  </w:num>
  <w:num w:numId="3" w16cid:durableId="1104379230">
    <w:abstractNumId w:val="5"/>
  </w:num>
  <w:num w:numId="4" w16cid:durableId="1442799566">
    <w:abstractNumId w:val="4"/>
  </w:num>
  <w:num w:numId="5" w16cid:durableId="626934574">
    <w:abstractNumId w:val="7"/>
  </w:num>
  <w:num w:numId="6" w16cid:durableId="1324510378">
    <w:abstractNumId w:val="3"/>
  </w:num>
  <w:num w:numId="7" w16cid:durableId="501436176">
    <w:abstractNumId w:val="2"/>
  </w:num>
  <w:num w:numId="8" w16cid:durableId="1466199088">
    <w:abstractNumId w:val="1"/>
  </w:num>
  <w:num w:numId="9" w16cid:durableId="985431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6EA4"/>
    <w:rsid w:val="0029639D"/>
    <w:rsid w:val="003120B7"/>
    <w:rsid w:val="00326F90"/>
    <w:rsid w:val="00427874"/>
    <w:rsid w:val="00577BF1"/>
    <w:rsid w:val="005C15C3"/>
    <w:rsid w:val="0097506E"/>
    <w:rsid w:val="00A36AEE"/>
    <w:rsid w:val="00AA1D8D"/>
    <w:rsid w:val="00B47730"/>
    <w:rsid w:val="00CB0664"/>
    <w:rsid w:val="00E311F9"/>
    <w:rsid w:val="00E33059"/>
    <w:rsid w:val="00F96B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778BFAA"/>
  <w14:defaultImageDpi w14:val="300"/>
  <w15:docId w15:val="{917A237F-D866-42F1-8EE1-3C9F3D536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4192</TotalTime>
  <Pages>9</Pages>
  <Words>3604</Words>
  <Characters>19823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Schna Germain</cp:lastModifiedBy>
  <cp:revision>6</cp:revision>
  <dcterms:created xsi:type="dcterms:W3CDTF">2026-08-24T01:16:00Z</dcterms:created>
  <dcterms:modified xsi:type="dcterms:W3CDTF">2026-08-26T23:07:00Z</dcterms:modified>
  <cp:category/>
</cp:coreProperties>
</file>